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3EAA" w:rsidRPr="00FB42A3" w:rsidRDefault="00013EAA" w:rsidP="006F3BC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42A3"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Faza 1 Proiect</w:t>
      </w:r>
    </w:p>
    <w:p w:rsidR="00013EAA" w:rsidRPr="00FB42A3" w:rsidRDefault="00013EAA" w:rsidP="006F3BC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ro-R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D61B3" w:rsidRDefault="00013EAA" w:rsidP="006F3BC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FB42A3">
        <w:rPr>
          <w:rFonts w:ascii="Times New Roman" w:hAnsi="Times New Roman" w:cs="Times New Roman"/>
          <w:sz w:val="24"/>
          <w:szCs w:val="24"/>
          <w:lang w:val="ro-RO"/>
        </w:rPr>
        <w:t>În această etapă a fost implementat un sistem compus dintr-un server MCP (Model Context Protocol) care gestionează un director local și un agent LLM (Ollama) conectat prin intermediul</w:t>
      </w:r>
      <w:r w:rsidR="004500A6"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G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>oogle ADK</w:t>
      </w:r>
      <w:r w:rsidR="004500A6" w:rsidRPr="00FB42A3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013EAA" w:rsidRPr="000D61B3" w:rsidRDefault="00013EAA" w:rsidP="006F3BC3">
      <w:pPr>
        <w:spacing w:after="0" w:line="360" w:lineRule="auto"/>
        <w:ind w:firstLine="720"/>
        <w:jc w:val="both"/>
        <w:rPr>
          <w:b/>
          <w:lang w:val="ro-RO"/>
        </w:rPr>
      </w:pPr>
      <w:r w:rsidRPr="000D61B3">
        <w:rPr>
          <w:rFonts w:ascii="Times New Roman" w:hAnsi="Times New Roman" w:cs="Times New Roman"/>
          <w:b/>
          <w:sz w:val="24"/>
          <w:szCs w:val="24"/>
          <w:lang w:val="ro-RO"/>
        </w:rPr>
        <w:t>Cerințele implementate:</w:t>
      </w:r>
    </w:p>
    <w:p w:rsidR="00013EAA" w:rsidRPr="00013EAA" w:rsidRDefault="00013EAA" w:rsidP="006F3BC3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Configurarea modelului local </w:t>
      </w: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Ollama (llama3.2:3b)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și integrarea lui cu ADK prin interfața </w:t>
      </w: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LiteLLM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013EAA" w:rsidRPr="00013EAA" w:rsidRDefault="00013EAA" w:rsidP="006F3BC3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Implementarea unui server MCP care oferă tool-uri pentru gestionarea fișierelor:</w:t>
      </w:r>
    </w:p>
    <w:p w:rsidR="000D61B3" w:rsidRPr="006F3BC3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F3BC3">
        <w:rPr>
          <w:rFonts w:ascii="Times New Roman" w:hAnsi="Times New Roman" w:cs="Times New Roman"/>
          <w:b/>
          <w:bCs/>
          <w:sz w:val="24"/>
          <w:szCs w:val="24"/>
          <w:lang w:val="ro-RO"/>
        </w:rPr>
        <w:t>list_directory(dir_path: str)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 xml:space="preserve"> – listează conținutul unui director specificat.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>Validează că directorul se află în zona permisă și returnează o listă de fișiere și subdirectoare.</w:t>
      </w:r>
    </w:p>
    <w:p w:rsidR="00013EAA" w:rsidRPr="00013EAA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get_file_content(file_path: str)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– citește și returnează conținutul unui fișier text.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>Verifică existența fișierului și drepturile de acces, apoi returnează conținutul complet.</w:t>
      </w:r>
    </w:p>
    <w:p w:rsidR="00013EAA" w:rsidRPr="00013EAA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get_file_info(file_path: str)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– furnizează informații despre un fișier (dimensiune, tip, dată modificare).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>Returnează metadatele fișierulu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>i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013EAA" w:rsidRPr="00013EAA" w:rsidRDefault="00013EAA" w:rsidP="006F3BC3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Implementarea unui </w:t>
      </w: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agent ADK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care:</w:t>
      </w:r>
    </w:p>
    <w:p w:rsidR="00013EAA" w:rsidRPr="00013EAA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inițializează conexiunea cu MCP prin McpToolset și StdioConnectionParams;</w:t>
      </w:r>
    </w:p>
    <w:p w:rsidR="00013EAA" w:rsidRPr="00013EAA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utilizează </w:t>
      </w: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LiteLLM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 pentru a conecta modelul local Ollama;</w:t>
      </w:r>
    </w:p>
    <w:p w:rsidR="006F3BC3" w:rsidRPr="006F3BC3" w:rsidRDefault="00013EAA" w:rsidP="006F3BC3">
      <w:pPr>
        <w:numPr>
          <w:ilvl w:val="1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expune agentul în </w:t>
      </w:r>
      <w:r w:rsidRPr="00013EAA">
        <w:rPr>
          <w:rFonts w:ascii="Times New Roman" w:hAnsi="Times New Roman" w:cs="Times New Roman"/>
          <w:b/>
          <w:bCs/>
          <w:sz w:val="24"/>
          <w:szCs w:val="24"/>
          <w:lang w:val="ro-RO"/>
        </w:rPr>
        <w:t>interfața web ADK</w:t>
      </w:r>
      <w:r w:rsidRPr="00013EAA">
        <w:rPr>
          <w:rFonts w:ascii="Times New Roman" w:hAnsi="Times New Roman" w:cs="Times New Roman"/>
          <w:sz w:val="24"/>
          <w:szCs w:val="24"/>
          <w:lang w:val="ro-RO"/>
        </w:rPr>
        <w:t xml:space="preserve">, accesibilă la </w:t>
      </w:r>
      <w:hyperlink r:id="rId8" w:history="1">
        <w:r w:rsidR="006F3BC3" w:rsidRPr="0082455E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http://127.0.0.1:8000</w:t>
        </w:r>
      </w:hyperlink>
      <w:r w:rsidRPr="00013EA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013EAA" w:rsidRPr="000D61B3" w:rsidRDefault="00013EAA" w:rsidP="006F3BC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D61B3">
        <w:rPr>
          <w:rFonts w:ascii="Times New Roman" w:hAnsi="Times New Roman" w:cs="Times New Roman"/>
          <w:b/>
          <w:sz w:val="24"/>
          <w:szCs w:val="24"/>
          <w:lang w:val="ro-RO"/>
        </w:rPr>
        <w:t>Biblioteci utilizate: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google-adk – framework Google pentru construirea de agenți LLM și integrarea lor în UI web;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mcp – implementarea Python a protocolului Model Context Protocol;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litellm – conector universal pentru modele locale (Ollama) sau cloud (Gemini, OpenAI etc.);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python-dotenv – încărcarea variabilelor de configurare (ADK_MODEL, OLLAMA_API_BASE);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asyncio – pentru rularea asincronă a clientului MCP;</w:t>
      </w:r>
    </w:p>
    <w:p w:rsidR="00013EAA" w:rsidRPr="00013EAA" w:rsidRDefault="00013EAA" w:rsidP="006F3BC3">
      <w:pPr>
        <w:numPr>
          <w:ilvl w:val="0"/>
          <w:numId w:val="11"/>
        </w:num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13EAA">
        <w:rPr>
          <w:rFonts w:ascii="Times New Roman" w:hAnsi="Times New Roman" w:cs="Times New Roman"/>
          <w:sz w:val="24"/>
          <w:szCs w:val="24"/>
          <w:lang w:val="ro-RO"/>
        </w:rPr>
        <w:t>fastmcp – utilizată opțional pentru dezvoltarea rapidă a MCP serverului.</w:t>
      </w:r>
    </w:p>
    <w:p w:rsidR="00C60A11" w:rsidRPr="00FB42A3" w:rsidRDefault="00C60A11" w:rsidP="006F3B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C60A11" w:rsidRPr="007F4FDF" w:rsidRDefault="00C60A11" w:rsidP="006F3BC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D61B3">
        <w:rPr>
          <w:rFonts w:ascii="Times New Roman" w:hAnsi="Times New Roman" w:cs="Times New Roman"/>
          <w:b/>
          <w:sz w:val="24"/>
          <w:szCs w:val="24"/>
          <w:lang w:val="ro-RO"/>
        </w:rPr>
        <w:t>Instrucțiuni de rulare a aplicației</w:t>
      </w:r>
      <w:r w:rsidR="007F4FDF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F4FDF">
        <w:rPr>
          <w:rFonts w:ascii="Times New Roman" w:hAnsi="Times New Roman" w:cs="Times New Roman"/>
          <w:bCs/>
          <w:sz w:val="24"/>
          <w:szCs w:val="24"/>
          <w:lang w:val="ro-RO"/>
        </w:rPr>
        <w:t>(A se modifica calea spre director în mcp_server.py, BASE_DIR)</w:t>
      </w:r>
    </w:p>
    <w:p w:rsidR="00C60A11" w:rsidRPr="00C60A11" w:rsidRDefault="00C60A11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Creează mediul virtual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 xml:space="preserve"> și instalează dependințele</w:t>
      </w:r>
      <w:r w:rsidRPr="00C60A11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python -m venv .venv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.venv\Scripts\activate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pip install -r requirements.txt</w:t>
      </w:r>
    </w:p>
    <w:p w:rsidR="00C60A11" w:rsidRPr="00C60A11" w:rsidRDefault="006F3BC3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Pornim Ollama</w:t>
      </w:r>
      <w:r w:rsidR="00C60A11" w:rsidRPr="00C60A11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C60A11" w:rsidRPr="006F3BC3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ollama serve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r w:rsidRPr="006F3BC3">
        <w:rPr>
          <w:rFonts w:ascii="Times New Roman" w:hAnsi="Times New Roman" w:cs="Times New Roman"/>
          <w:sz w:val="24"/>
          <w:szCs w:val="24"/>
          <w:lang w:val="ro-RO"/>
        </w:rPr>
        <w:t>llama3.2:3b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:rsidR="00C60A11" w:rsidRPr="00C60A11" w:rsidRDefault="00C60A11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Pornește aplicația prin interfața web ADK: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Din directorul principal al proiectului rulează: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C60A11">
        <w:rPr>
          <w:rFonts w:ascii="Times New Roman" w:hAnsi="Times New Roman" w:cs="Times New Roman"/>
          <w:sz w:val="24"/>
          <w:szCs w:val="24"/>
          <w:lang w:val="ro-RO"/>
        </w:rPr>
        <w:t>adk web --no-reload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Accesează în browser adresa: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hyperlink r:id="rId9" w:history="1">
        <w:r w:rsidRPr="00C60A11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http://127.0.0.1:8000</w:t>
        </w:r>
      </w:hyperlink>
    </w:p>
    <w:p w:rsidR="00C60A11" w:rsidRPr="00C60A11" w:rsidRDefault="00C60A11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Selectează agentul în interfață: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Alege dir_manager_agent din lista „Agents”.</w:t>
      </w:r>
    </w:p>
    <w:p w:rsidR="00C60A11" w:rsidRPr="00C60A11" w:rsidRDefault="00C60A11" w:rsidP="006F3BC3">
      <w:pPr>
        <w:numPr>
          <w:ilvl w:val="1"/>
          <w:numId w:val="17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Introdu comenzi în engleză, de exemplu:</w:t>
      </w:r>
    </w:p>
    <w:p w:rsidR="00C60A11" w:rsidRPr="00C60A11" w:rsidRDefault="00C60A11" w:rsidP="006F3BC3">
      <w:pPr>
        <w:numPr>
          <w:ilvl w:val="2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List the files in config/</w:t>
      </w:r>
    </w:p>
    <w:p w:rsidR="00C60A11" w:rsidRPr="00C60A11" w:rsidRDefault="00C60A11" w:rsidP="006F3BC3">
      <w:pPr>
        <w:numPr>
          <w:ilvl w:val="2"/>
          <w:numId w:val="17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 xml:space="preserve">Show 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>cont</w:t>
      </w:r>
      <w:r w:rsidR="006F3BC3">
        <w:rPr>
          <w:rFonts w:ascii="Times New Roman" w:hAnsi="Times New Roman" w:cs="Times New Roman"/>
          <w:sz w:val="24"/>
          <w:szCs w:val="24"/>
          <w:lang w:val="ro-RO"/>
        </w:rPr>
        <w:t>ent</w:t>
      </w:r>
      <w:r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of file t1</w:t>
      </w:r>
      <w:r w:rsidRPr="00C60A11">
        <w:rPr>
          <w:rFonts w:ascii="Times New Roman" w:hAnsi="Times New Roman" w:cs="Times New Roman"/>
          <w:sz w:val="24"/>
          <w:szCs w:val="24"/>
          <w:lang w:val="ro-RO"/>
        </w:rPr>
        <w:t>.txt</w:t>
      </w:r>
    </w:p>
    <w:p w:rsidR="00C60A11" w:rsidRPr="00C60A11" w:rsidRDefault="00C60A11" w:rsidP="006F3BC3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Oprirea aplicației:</w:t>
      </w:r>
    </w:p>
    <w:p w:rsidR="00FB42A3" w:rsidRDefault="00C60A11" w:rsidP="006F3BC3">
      <w:pPr>
        <w:numPr>
          <w:ilvl w:val="1"/>
          <w:numId w:val="17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60A11">
        <w:rPr>
          <w:rFonts w:ascii="Times New Roman" w:hAnsi="Times New Roman" w:cs="Times New Roman"/>
          <w:sz w:val="24"/>
          <w:szCs w:val="24"/>
          <w:lang w:val="ro-RO"/>
        </w:rPr>
        <w:t>Închide consola cu Ctrl + C</w:t>
      </w:r>
      <w:r w:rsidR="00FB42A3" w:rsidRPr="00FB42A3">
        <w:rPr>
          <w:rFonts w:ascii="Times New Roman" w:hAnsi="Times New Roman" w:cs="Times New Roman"/>
          <w:sz w:val="24"/>
          <w:szCs w:val="24"/>
          <w:lang w:val="ro-RO"/>
        </w:rPr>
        <w:t xml:space="preserve"> s</w:t>
      </w:r>
      <w:r w:rsidRPr="00C60A11">
        <w:rPr>
          <w:rFonts w:ascii="Times New Roman" w:hAnsi="Times New Roman" w:cs="Times New Roman"/>
          <w:sz w:val="24"/>
          <w:szCs w:val="24"/>
          <w:lang w:val="ro-RO"/>
        </w:rPr>
        <w:t>au închide fereastra browserulu</w:t>
      </w:r>
      <w:r w:rsidR="00FB42A3" w:rsidRPr="00FB42A3">
        <w:rPr>
          <w:rFonts w:ascii="Times New Roman" w:hAnsi="Times New Roman" w:cs="Times New Roman"/>
          <w:sz w:val="24"/>
          <w:szCs w:val="24"/>
          <w:lang w:val="ro-RO"/>
        </w:rPr>
        <w:t>i</w:t>
      </w:r>
    </w:p>
    <w:p w:rsidR="007F4FDF" w:rsidRPr="007F4FDF" w:rsidRDefault="007F4FDF" w:rsidP="007F4FDF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FB42A3" w:rsidRPr="006F3BC3" w:rsidRDefault="00FB42A3" w:rsidP="006F3B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6F3BC3">
        <w:rPr>
          <w:rFonts w:ascii="Times New Roman" w:hAnsi="Times New Roman" w:cs="Times New Roman"/>
          <w:b/>
          <w:bCs/>
          <w:sz w:val="24"/>
          <w:szCs w:val="24"/>
          <w:lang w:val="ro-RO"/>
        </w:rPr>
        <w:t>Probleme întâlnite:</w:t>
      </w:r>
    </w:p>
    <w:p w:rsidR="00FB42A3" w:rsidRPr="00FB42A3" w:rsidRDefault="00FB42A3" w:rsidP="006F3BC3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lang w:val="ro-RO"/>
        </w:rPr>
      </w:pPr>
      <w:r w:rsidRPr="00FB42A3">
        <w:rPr>
          <w:rStyle w:val="Strong"/>
          <w:lang w:val="ro-RO"/>
        </w:rPr>
        <w:t>Erori de acces la fișiere</w:t>
      </w:r>
      <w:r w:rsidRPr="00FB42A3">
        <w:rPr>
          <w:lang w:val="ro-RO"/>
        </w:rPr>
        <w:br/>
      </w:r>
      <w:r w:rsidRPr="00FB42A3">
        <w:rPr>
          <w:rFonts w:ascii="Segoe UI Emoji" w:hAnsi="Segoe UI Emoji" w:cs="Segoe UI Emoji"/>
          <w:lang w:val="ro-RO"/>
        </w:rPr>
        <w:t>🔹</w:t>
      </w:r>
      <w:r w:rsidRPr="00FB42A3">
        <w:rPr>
          <w:lang w:val="ro-RO"/>
        </w:rPr>
        <w:t xml:space="preserve"> Cauză: unele cereri trimiteau path-uri în afara directorului administrat.</w:t>
      </w:r>
      <w:r w:rsidRPr="00FB42A3">
        <w:rPr>
          <w:lang w:val="ro-RO"/>
        </w:rPr>
        <w:br/>
      </w:r>
      <w:r w:rsidRPr="00FB42A3">
        <w:rPr>
          <w:rFonts w:ascii="Segoe UI Emoji" w:hAnsi="Segoe UI Emoji" w:cs="Segoe UI Emoji"/>
          <w:lang w:val="ro-RO"/>
        </w:rPr>
        <w:t>🔹</w:t>
      </w:r>
      <w:r w:rsidRPr="00FB42A3">
        <w:rPr>
          <w:lang w:val="ro-RO"/>
        </w:rPr>
        <w:t xml:space="preserve"> Soluție: am introdus funcția </w:t>
      </w:r>
      <w:r w:rsidRPr="00FB42A3">
        <w:rPr>
          <w:rStyle w:val="HTMLCode"/>
          <w:rFonts w:eastAsiaTheme="minorEastAsia"/>
          <w:lang w:val="ro-RO"/>
        </w:rPr>
        <w:t>validate_path()</w:t>
      </w:r>
      <w:r w:rsidRPr="00FB42A3">
        <w:rPr>
          <w:lang w:val="ro-RO"/>
        </w:rPr>
        <w:t xml:space="preserve"> pentru a limita accesul la fișiere din</w:t>
      </w:r>
      <w:r w:rsidR="006F3BC3">
        <w:rPr>
          <w:lang w:val="ro-RO"/>
        </w:rPr>
        <w:t xml:space="preserve"> </w:t>
      </w:r>
      <w:r w:rsidRPr="00FB42A3">
        <w:rPr>
          <w:lang w:val="ro-RO"/>
        </w:rPr>
        <w:t xml:space="preserve">cadrul </w:t>
      </w:r>
      <w:r w:rsidRPr="00FB42A3">
        <w:rPr>
          <w:rStyle w:val="HTMLCode"/>
          <w:rFonts w:eastAsiaTheme="minorEastAsia"/>
          <w:lang w:val="ro-RO"/>
        </w:rPr>
        <w:t>BASE_DIR</w:t>
      </w:r>
      <w:r w:rsidRPr="00FB42A3">
        <w:rPr>
          <w:lang w:val="ro-RO"/>
        </w:rPr>
        <w:t>.</w:t>
      </w:r>
    </w:p>
    <w:p w:rsidR="00FB42A3" w:rsidRPr="00FB42A3" w:rsidRDefault="00FB42A3" w:rsidP="006F3BC3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lang w:val="ro-RO"/>
        </w:rPr>
      </w:pPr>
      <w:r w:rsidRPr="00FB42A3">
        <w:rPr>
          <w:rStyle w:val="Strong"/>
          <w:lang w:val="ro-RO"/>
        </w:rPr>
        <w:t>Modelul Ollama nu răspundea</w:t>
      </w:r>
      <w:r w:rsidRPr="00FB42A3">
        <w:rPr>
          <w:lang w:val="ro-RO"/>
        </w:rPr>
        <w:br/>
      </w:r>
      <w:r w:rsidRPr="00FB42A3">
        <w:rPr>
          <w:rFonts w:ascii="Segoe UI Emoji" w:hAnsi="Segoe UI Emoji" w:cs="Segoe UI Emoji"/>
          <w:lang w:val="ro-RO"/>
        </w:rPr>
        <w:t>🔹</w:t>
      </w:r>
      <w:r w:rsidRPr="00FB42A3">
        <w:rPr>
          <w:lang w:val="ro-RO"/>
        </w:rPr>
        <w:t xml:space="preserve"> Cauză: serviciul Ollama nu era pornit înainte de rularea aplicației.</w:t>
      </w:r>
      <w:r w:rsidRPr="00FB42A3">
        <w:rPr>
          <w:lang w:val="ro-RO"/>
        </w:rPr>
        <w:br/>
      </w:r>
      <w:r w:rsidRPr="00FB42A3">
        <w:rPr>
          <w:rFonts w:ascii="Segoe UI Emoji" w:hAnsi="Segoe UI Emoji" w:cs="Segoe UI Emoji"/>
          <w:lang w:val="ro-RO"/>
        </w:rPr>
        <w:t>🔹</w:t>
      </w:r>
      <w:r w:rsidRPr="00FB42A3">
        <w:rPr>
          <w:lang w:val="ro-RO"/>
        </w:rPr>
        <w:t xml:space="preserve"> Soluție: am pornit manual serviciul cu </w:t>
      </w:r>
      <w:r w:rsidRPr="00FB42A3">
        <w:rPr>
          <w:rStyle w:val="HTMLCode"/>
          <w:rFonts w:eastAsiaTheme="minorEastAsia"/>
          <w:lang w:val="ro-RO"/>
        </w:rPr>
        <w:t>ollama serve</w:t>
      </w:r>
      <w:r w:rsidRPr="00FB42A3">
        <w:rPr>
          <w:lang w:val="ro-RO"/>
        </w:rPr>
        <w:t xml:space="preserve"> înainte de testare.</w:t>
      </w:r>
    </w:p>
    <w:p w:rsidR="000A082C" w:rsidRPr="006F3BC3" w:rsidRDefault="000A082C" w:rsidP="006F3BC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6F3BC3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Concluzii</w:t>
      </w:r>
    </w:p>
    <w:p w:rsidR="000A082C" w:rsidRPr="000A082C" w:rsidRDefault="000A082C" w:rsidP="006F3BC3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A082C">
        <w:rPr>
          <w:rFonts w:ascii="Times New Roman" w:hAnsi="Times New Roman" w:cs="Times New Roman"/>
          <w:sz w:val="24"/>
          <w:szCs w:val="24"/>
          <w:lang w:val="ro-RO"/>
        </w:rPr>
        <w:t xml:space="preserve">Am înțeles cum funcționează </w:t>
      </w:r>
      <w:r w:rsidRPr="000A082C">
        <w:rPr>
          <w:rFonts w:ascii="Times New Roman" w:hAnsi="Times New Roman" w:cs="Times New Roman"/>
          <w:b/>
          <w:bCs/>
          <w:sz w:val="24"/>
          <w:szCs w:val="24"/>
          <w:lang w:val="ro-RO"/>
        </w:rPr>
        <w:t>Model Context Protocol</w:t>
      </w:r>
      <w:r w:rsidRPr="000A082C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:rsidR="000A082C" w:rsidRPr="000A082C" w:rsidRDefault="000A082C" w:rsidP="006F3BC3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A082C">
        <w:rPr>
          <w:rFonts w:ascii="Times New Roman" w:hAnsi="Times New Roman" w:cs="Times New Roman"/>
          <w:sz w:val="24"/>
          <w:szCs w:val="24"/>
          <w:lang w:val="ro-RO"/>
        </w:rPr>
        <w:t>Am învățat cum se conectează un model LLM local la infrastructura ADK;</w:t>
      </w:r>
    </w:p>
    <w:p w:rsidR="00FE25E6" w:rsidRPr="00FB42A3" w:rsidRDefault="00FE25E6" w:rsidP="007F4F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FE25E6" w:rsidRPr="00FB42A3" w:rsidSect="00013EAA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329E" w:rsidRDefault="0011329E" w:rsidP="007F4FDF">
      <w:pPr>
        <w:spacing w:after="0" w:line="240" w:lineRule="auto"/>
      </w:pPr>
      <w:r>
        <w:separator/>
      </w:r>
    </w:p>
  </w:endnote>
  <w:endnote w:type="continuationSeparator" w:id="0">
    <w:p w:rsidR="0011329E" w:rsidRDefault="0011329E" w:rsidP="007F4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329E" w:rsidRDefault="0011329E" w:rsidP="007F4FDF">
      <w:pPr>
        <w:spacing w:after="0" w:line="240" w:lineRule="auto"/>
      </w:pPr>
      <w:r>
        <w:separator/>
      </w:r>
    </w:p>
  </w:footnote>
  <w:footnote w:type="continuationSeparator" w:id="0">
    <w:p w:rsidR="0011329E" w:rsidRDefault="0011329E" w:rsidP="007F4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707D3"/>
    <w:multiLevelType w:val="multilevel"/>
    <w:tmpl w:val="C3D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B5F2A"/>
    <w:multiLevelType w:val="multilevel"/>
    <w:tmpl w:val="519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36974"/>
    <w:multiLevelType w:val="multilevel"/>
    <w:tmpl w:val="BD6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92944"/>
    <w:multiLevelType w:val="multilevel"/>
    <w:tmpl w:val="C66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A19BB"/>
    <w:multiLevelType w:val="multilevel"/>
    <w:tmpl w:val="802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277"/>
    <w:multiLevelType w:val="multilevel"/>
    <w:tmpl w:val="65D8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B150F"/>
    <w:multiLevelType w:val="multilevel"/>
    <w:tmpl w:val="28B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05A6A"/>
    <w:multiLevelType w:val="multilevel"/>
    <w:tmpl w:val="A4A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73590"/>
    <w:multiLevelType w:val="multilevel"/>
    <w:tmpl w:val="24D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74743"/>
    <w:multiLevelType w:val="hybridMultilevel"/>
    <w:tmpl w:val="036C9DFA"/>
    <w:lvl w:ilvl="0" w:tplc="D94837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1124">
    <w:abstractNumId w:val="8"/>
  </w:num>
  <w:num w:numId="2" w16cid:durableId="2080974461">
    <w:abstractNumId w:val="6"/>
  </w:num>
  <w:num w:numId="3" w16cid:durableId="1528055850">
    <w:abstractNumId w:val="5"/>
  </w:num>
  <w:num w:numId="4" w16cid:durableId="4747722">
    <w:abstractNumId w:val="4"/>
  </w:num>
  <w:num w:numId="5" w16cid:durableId="846211684">
    <w:abstractNumId w:val="7"/>
  </w:num>
  <w:num w:numId="6" w16cid:durableId="38434400">
    <w:abstractNumId w:val="3"/>
  </w:num>
  <w:num w:numId="7" w16cid:durableId="1904827251">
    <w:abstractNumId w:val="2"/>
  </w:num>
  <w:num w:numId="8" w16cid:durableId="1997805804">
    <w:abstractNumId w:val="1"/>
  </w:num>
  <w:num w:numId="9" w16cid:durableId="820511302">
    <w:abstractNumId w:val="0"/>
  </w:num>
  <w:num w:numId="10" w16cid:durableId="1524519274">
    <w:abstractNumId w:val="15"/>
  </w:num>
  <w:num w:numId="11" w16cid:durableId="1385788411">
    <w:abstractNumId w:val="10"/>
  </w:num>
  <w:num w:numId="12" w16cid:durableId="49966844">
    <w:abstractNumId w:val="11"/>
  </w:num>
  <w:num w:numId="13" w16cid:durableId="81224427">
    <w:abstractNumId w:val="9"/>
  </w:num>
  <w:num w:numId="14" w16cid:durableId="242108095">
    <w:abstractNumId w:val="16"/>
  </w:num>
  <w:num w:numId="15" w16cid:durableId="1609774524">
    <w:abstractNumId w:val="13"/>
  </w:num>
  <w:num w:numId="16" w16cid:durableId="644050591">
    <w:abstractNumId w:val="12"/>
  </w:num>
  <w:num w:numId="17" w16cid:durableId="1495992492">
    <w:abstractNumId w:val="14"/>
  </w:num>
  <w:num w:numId="18" w16cid:durableId="832524710">
    <w:abstractNumId w:val="17"/>
  </w:num>
  <w:num w:numId="19" w16cid:durableId="19765686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AA"/>
    <w:rsid w:val="00034616"/>
    <w:rsid w:val="0006063C"/>
    <w:rsid w:val="000A082C"/>
    <w:rsid w:val="000D61B3"/>
    <w:rsid w:val="0011329E"/>
    <w:rsid w:val="0015074B"/>
    <w:rsid w:val="0029639D"/>
    <w:rsid w:val="002A6936"/>
    <w:rsid w:val="00326F90"/>
    <w:rsid w:val="004500A6"/>
    <w:rsid w:val="005E5166"/>
    <w:rsid w:val="006E12CF"/>
    <w:rsid w:val="006F3BC3"/>
    <w:rsid w:val="007F4FDF"/>
    <w:rsid w:val="008D68ED"/>
    <w:rsid w:val="00A533D0"/>
    <w:rsid w:val="00AA1D8D"/>
    <w:rsid w:val="00B47730"/>
    <w:rsid w:val="00C60A11"/>
    <w:rsid w:val="00CB0664"/>
    <w:rsid w:val="00E83C24"/>
    <w:rsid w:val="00F46B7D"/>
    <w:rsid w:val="00FB42A3"/>
    <w:rsid w:val="00FC693F"/>
    <w:rsid w:val="00FE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11AAB0"/>
  <w14:defaultImageDpi w14:val="300"/>
  <w15:docId w15:val="{B1DFCD23-C701-4634-9A7A-516C9739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13EA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0A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A1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B4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F81E97-5D29-4313-9CAC-3C2D5545D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431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Ioana Alina Neacsu</cp:lastModifiedBy>
  <cp:revision>6</cp:revision>
  <dcterms:created xsi:type="dcterms:W3CDTF">2025-11-02T20:00:00Z</dcterms:created>
  <dcterms:modified xsi:type="dcterms:W3CDTF">2025-11-02T20:33:00Z</dcterms:modified>
  <cp:category/>
</cp:coreProperties>
</file>