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3EAA" w:rsidRPr="00FB42A3" w:rsidRDefault="00013EAA" w:rsidP="006F3BC3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ro-R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42A3">
        <w:rPr>
          <w:rFonts w:ascii="Times New Roman" w:hAnsi="Times New Roman" w:cs="Times New Roman"/>
          <w:color w:val="000000" w:themeColor="text1"/>
          <w:sz w:val="32"/>
          <w:szCs w:val="32"/>
          <w:lang w:val="ro-R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Faza </w:t>
      </w:r>
      <w:r w:rsidR="00CE0B28">
        <w:rPr>
          <w:rFonts w:ascii="Times New Roman" w:hAnsi="Times New Roman" w:cs="Times New Roman"/>
          <w:color w:val="000000" w:themeColor="text1"/>
          <w:sz w:val="32"/>
          <w:szCs w:val="32"/>
          <w:lang w:val="ro-R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FB42A3">
        <w:rPr>
          <w:rFonts w:ascii="Times New Roman" w:hAnsi="Times New Roman" w:cs="Times New Roman"/>
          <w:color w:val="000000" w:themeColor="text1"/>
          <w:sz w:val="32"/>
          <w:szCs w:val="32"/>
          <w:lang w:val="ro-R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Proiect</w:t>
      </w:r>
    </w:p>
    <w:p w:rsidR="00013EAA" w:rsidRPr="00FB42A3" w:rsidRDefault="00013EAA" w:rsidP="006F3BC3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o-R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E0B28" w:rsidRPr="00CE0B28" w:rsidRDefault="00CE0B28" w:rsidP="00CE0B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E0B28">
        <w:rPr>
          <w:rFonts w:ascii="Times New Roman" w:hAnsi="Times New Roman" w:cs="Times New Roman"/>
          <w:sz w:val="24"/>
          <w:szCs w:val="24"/>
          <w:lang w:val="ro-RO"/>
        </w:rPr>
        <w:t xml:space="preserve">În această etapă am realizat </w:t>
      </w:r>
      <w:proofErr w:type="spellStart"/>
      <w:r w:rsidRPr="00CE0B28">
        <w:rPr>
          <w:rFonts w:ascii="Times New Roman" w:hAnsi="Times New Roman" w:cs="Times New Roman"/>
          <w:sz w:val="24"/>
          <w:szCs w:val="24"/>
          <w:lang w:val="ro-RO"/>
        </w:rPr>
        <w:t>dockerizarea</w:t>
      </w:r>
      <w:proofErr w:type="spellEnd"/>
      <w:r w:rsidRPr="00CE0B28">
        <w:rPr>
          <w:rFonts w:ascii="Times New Roman" w:hAnsi="Times New Roman" w:cs="Times New Roman"/>
          <w:sz w:val="24"/>
          <w:szCs w:val="24"/>
          <w:lang w:val="ro-RO"/>
        </w:rPr>
        <w:t xml:space="preserve"> completă a sistemului compus din:</w:t>
      </w:r>
    </w:p>
    <w:p w:rsidR="00CE0B28" w:rsidRPr="00CE0B28" w:rsidRDefault="00CE0B28" w:rsidP="00CE0B28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E0B28">
        <w:rPr>
          <w:rFonts w:ascii="Times New Roman" w:hAnsi="Times New Roman" w:cs="Times New Roman"/>
          <w:b/>
          <w:bCs/>
          <w:sz w:val="24"/>
          <w:szCs w:val="24"/>
          <w:lang w:val="ro-RO"/>
        </w:rPr>
        <w:t>Server MCP</w:t>
      </w:r>
      <w:r w:rsidRPr="00CE0B28">
        <w:rPr>
          <w:rFonts w:ascii="Times New Roman" w:hAnsi="Times New Roman" w:cs="Times New Roman"/>
          <w:sz w:val="24"/>
          <w:szCs w:val="24"/>
          <w:lang w:val="ro-RO"/>
        </w:rPr>
        <w:t xml:space="preserve"> (Model Context Protocol) – oferă </w:t>
      </w:r>
      <w:proofErr w:type="spellStart"/>
      <w:r w:rsidRPr="00CE0B28">
        <w:rPr>
          <w:rFonts w:ascii="Times New Roman" w:hAnsi="Times New Roman" w:cs="Times New Roman"/>
          <w:sz w:val="24"/>
          <w:szCs w:val="24"/>
          <w:lang w:val="ro-RO"/>
        </w:rPr>
        <w:t>tool</w:t>
      </w:r>
      <w:proofErr w:type="spellEnd"/>
      <w:r w:rsidRPr="00CE0B28">
        <w:rPr>
          <w:rFonts w:ascii="Times New Roman" w:hAnsi="Times New Roman" w:cs="Times New Roman"/>
          <w:sz w:val="24"/>
          <w:szCs w:val="24"/>
          <w:lang w:val="ro-RO"/>
        </w:rPr>
        <w:t>-uri pentru lucrul cu sistemul de fișiere (listare directoare, citire fișiere etc.).</w:t>
      </w:r>
    </w:p>
    <w:p w:rsidR="00CE0B28" w:rsidRPr="00CE0B28" w:rsidRDefault="00CE0B28" w:rsidP="00CE0B28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CE0B28">
        <w:rPr>
          <w:rFonts w:ascii="Times New Roman" w:hAnsi="Times New Roman" w:cs="Times New Roman"/>
          <w:b/>
          <w:bCs/>
          <w:sz w:val="24"/>
          <w:szCs w:val="24"/>
          <w:lang w:val="ro-RO"/>
        </w:rPr>
        <w:t>Ollama</w:t>
      </w:r>
      <w:proofErr w:type="spellEnd"/>
      <w:r w:rsidRPr="00CE0B28">
        <w:rPr>
          <w:rFonts w:ascii="Times New Roman" w:hAnsi="Times New Roman" w:cs="Times New Roman"/>
          <w:sz w:val="24"/>
          <w:szCs w:val="24"/>
          <w:lang w:val="ro-RO"/>
        </w:rPr>
        <w:t xml:space="preserve"> – model LLM local (llama3.2:3b) expus ca serviciu accesibil prin HTTP.</w:t>
      </w:r>
    </w:p>
    <w:p w:rsidR="00CE0B28" w:rsidRPr="00CE0B28" w:rsidRDefault="00CE0B28" w:rsidP="00CE0B28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E0B28">
        <w:rPr>
          <w:rFonts w:ascii="Times New Roman" w:hAnsi="Times New Roman" w:cs="Times New Roman"/>
          <w:b/>
          <w:bCs/>
          <w:sz w:val="24"/>
          <w:szCs w:val="24"/>
          <w:lang w:val="ro-RO"/>
        </w:rPr>
        <w:t>ADK Web</w:t>
      </w:r>
      <w:r w:rsidRPr="00CE0B28">
        <w:rPr>
          <w:rFonts w:ascii="Times New Roman" w:hAnsi="Times New Roman" w:cs="Times New Roman"/>
          <w:sz w:val="24"/>
          <w:szCs w:val="24"/>
          <w:lang w:val="ro-RO"/>
        </w:rPr>
        <w:t xml:space="preserve"> – interfață web pentru interacțiunea cu agentul LLM și MCP.</w:t>
      </w:r>
    </w:p>
    <w:p w:rsidR="00C60A11" w:rsidRPr="00C71286" w:rsidRDefault="00327883" w:rsidP="006F3BC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C71286">
        <w:rPr>
          <w:rFonts w:ascii="Times New Roman" w:hAnsi="Times New Roman" w:cs="Times New Roman"/>
          <w:b/>
          <w:bCs/>
          <w:sz w:val="24"/>
          <w:szCs w:val="24"/>
          <w:lang w:val="ro-RO"/>
        </w:rPr>
        <w:t>Structura finală a proiectului</w:t>
      </w:r>
      <w:r w:rsidR="00C71286">
        <w:rPr>
          <w:rFonts w:ascii="Times New Roman" w:hAnsi="Times New Roman" w:cs="Times New Roman"/>
          <w:b/>
          <w:bCs/>
          <w:sz w:val="24"/>
          <w:szCs w:val="24"/>
          <w:lang w:val="ro-RO"/>
        </w:rPr>
        <w:t>:</w:t>
      </w:r>
    </w:p>
    <w:p w:rsidR="00327883" w:rsidRPr="00327883" w:rsidRDefault="00327883" w:rsidP="003278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ab/>
      </w:r>
      <w:proofErr w:type="spellStart"/>
      <w:r w:rsidRPr="00327883">
        <w:rPr>
          <w:rFonts w:ascii="Times New Roman" w:hAnsi="Times New Roman" w:cs="Times New Roman"/>
          <w:sz w:val="24"/>
          <w:szCs w:val="24"/>
          <w:lang w:val="ro-RO"/>
        </w:rPr>
        <w:t>mcp_server</w:t>
      </w:r>
      <w:proofErr w:type="spellEnd"/>
      <w:r w:rsidRPr="00327883">
        <w:rPr>
          <w:rFonts w:ascii="Times New Roman" w:hAnsi="Times New Roman" w:cs="Times New Roman"/>
          <w:sz w:val="24"/>
          <w:szCs w:val="24"/>
          <w:lang w:val="ro-RO"/>
        </w:rPr>
        <w:t>/</w:t>
      </w:r>
    </w:p>
    <w:p w:rsidR="00327883" w:rsidRP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 w:hint="eastAsia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│──</w:t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 xml:space="preserve"> </w:t>
      </w:r>
      <w:proofErr w:type="spellStart"/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agents</w:t>
      </w:r>
      <w:proofErr w:type="spellEnd"/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/</w:t>
      </w:r>
    </w:p>
    <w:p w:rsidR="00327883" w:rsidRP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 w:hint="eastAsia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</w:t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 xml:space="preserve">     </w:t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└──</w:t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 xml:space="preserve"> agent.py</w:t>
      </w:r>
    </w:p>
    <w:p w:rsidR="00327883" w:rsidRP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 w:hint="eastAsia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│──</w:t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 xml:space="preserve"> </w:t>
      </w:r>
      <w:proofErr w:type="spellStart"/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managed_system</w:t>
      </w:r>
      <w:proofErr w:type="spellEnd"/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/</w:t>
      </w:r>
    </w:p>
    <w:p w:rsid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</w:t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 xml:space="preserve">     </w:t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└──</w:t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 xml:space="preserve"> </w:t>
      </w:r>
      <w:proofErr w:type="spellStart"/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config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>/</w:t>
      </w:r>
    </w:p>
    <w:p w:rsid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</w:t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└──</w:t>
      </w:r>
      <w:r>
        <w:rPr>
          <w:rFonts w:ascii="Times New Roman" w:hAnsi="Times New Roman" w:cs="Times New Roman" w:hint="eastAsia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database.config</w:t>
      </w:r>
      <w:proofErr w:type="spellEnd"/>
    </w:p>
    <w:p w:rsid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</w:t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└──</w:t>
      </w:r>
      <w:r>
        <w:rPr>
          <w:rFonts w:ascii="Times New Roman" w:hAnsi="Times New Roman" w:cs="Times New Roman" w:hint="eastAsia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val="ro-RO"/>
        </w:rPr>
        <w:t>s</w:t>
      </w:r>
      <w:r>
        <w:rPr>
          <w:rFonts w:ascii="Times New Roman" w:hAnsi="Times New Roman" w:cs="Times New Roman"/>
          <w:sz w:val="24"/>
          <w:szCs w:val="24"/>
          <w:lang w:val="ro-RO"/>
        </w:rPr>
        <w:t>ettings.config</w:t>
      </w:r>
      <w:proofErr w:type="spellEnd"/>
    </w:p>
    <w:p w:rsid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    </w:t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└──</w:t>
      </w:r>
      <w:r>
        <w:rPr>
          <w:rFonts w:ascii="Times New Roman" w:hAnsi="Times New Roman" w:cs="Times New Roman" w:hint="eastAsia"/>
          <w:sz w:val="24"/>
          <w:szCs w:val="24"/>
          <w:lang w:val="ro-RO"/>
        </w:rPr>
        <w:t xml:space="preserve"> d</w:t>
      </w:r>
      <w:r>
        <w:rPr>
          <w:rFonts w:ascii="Times New Roman" w:hAnsi="Times New Roman" w:cs="Times New Roman"/>
          <w:sz w:val="24"/>
          <w:szCs w:val="24"/>
          <w:lang w:val="ro-RO"/>
        </w:rPr>
        <w:t>ata/</w:t>
      </w:r>
    </w:p>
    <w:p w:rsid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</w:t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└──</w:t>
      </w:r>
      <w:r>
        <w:rPr>
          <w:rFonts w:ascii="Times New Roman" w:hAnsi="Times New Roman" w:cs="Times New Roman" w:hint="eastAsia"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o-RO"/>
        </w:rPr>
        <w:t>users.txt</w:t>
      </w:r>
    </w:p>
    <w:p w:rsid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      </w:t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└─</w:t>
      </w:r>
      <w:proofErr w:type="gramStart"/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─</w:t>
      </w:r>
      <w:r>
        <w:rPr>
          <w:rFonts w:ascii="Times New Roman" w:hAnsi="Times New Roman" w:cs="Times New Roman" w:hint="eastAsia"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f</w:t>
      </w:r>
      <w:proofErr w:type="gramEnd"/>
      <w:r>
        <w:rPr>
          <w:rFonts w:ascii="Times New Roman" w:hAnsi="Times New Roman" w:cs="Times New Roman"/>
          <w:sz w:val="24"/>
          <w:szCs w:val="24"/>
          <w:lang w:val="ro-RO"/>
        </w:rPr>
        <w:t>1/</w:t>
      </w:r>
    </w:p>
    <w:p w:rsid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</w:t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└──</w:t>
      </w:r>
      <w:r>
        <w:rPr>
          <w:rFonts w:ascii="Times New Roman" w:hAnsi="Times New Roman" w:cs="Times New Roman" w:hint="eastAsia"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o-RO"/>
        </w:rPr>
        <w:t>f1_t1.txt</w:t>
      </w:r>
    </w:p>
    <w:p w:rsid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       </w:t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└──</w:t>
      </w:r>
      <w:r>
        <w:rPr>
          <w:rFonts w:ascii="Times New Roman" w:hAnsi="Times New Roman" w:cs="Times New Roman" w:hint="eastAsia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logs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>/</w:t>
      </w:r>
    </w:p>
    <w:p w:rsid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</w:t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└──</w:t>
      </w:r>
      <w:r>
        <w:rPr>
          <w:rFonts w:ascii="Times New Roman" w:hAnsi="Times New Roman" w:cs="Times New Roman" w:hint="eastAsia"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o-RO"/>
        </w:rPr>
        <w:t>error.log</w:t>
      </w:r>
    </w:p>
    <w:p w:rsid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</w:t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└──</w:t>
      </w:r>
      <w:r>
        <w:rPr>
          <w:rFonts w:ascii="Times New Roman" w:hAnsi="Times New Roman" w:cs="Times New Roman" w:hint="eastAsia"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o-RO"/>
        </w:rPr>
        <w:t>system.log</w:t>
      </w:r>
    </w:p>
    <w:p w:rsid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</w:t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└──</w:t>
      </w:r>
      <w:r>
        <w:rPr>
          <w:rFonts w:ascii="Times New Roman" w:hAnsi="Times New Roman" w:cs="Times New Roman" w:hint="eastAsia"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o-RO"/>
        </w:rPr>
        <w:t>system_info.txt</w:t>
      </w:r>
    </w:p>
    <w:p w:rsidR="00327883" w:rsidRPr="00327883" w:rsidRDefault="00327883" w:rsidP="00327883">
      <w:pPr>
        <w:spacing w:after="0" w:line="240" w:lineRule="auto"/>
        <w:jc w:val="both"/>
        <w:rPr>
          <w:rFonts w:ascii="Times New Roman" w:hAnsi="Times New Roman" w:cs="Times New Roman" w:hint="eastAsia"/>
          <w:sz w:val="24"/>
          <w:szCs w:val="24"/>
          <w:lang w:val="ro-RO"/>
        </w:rPr>
      </w:pPr>
      <w:r>
        <w:rPr>
          <w:rFonts w:ascii="Times New Roman" w:hAnsi="Times New Roman" w:cs="Times New Roman" w:hint="eastAsia"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          </w:t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</w:t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└──</w:t>
      </w:r>
      <w:r>
        <w:rPr>
          <w:rFonts w:ascii="Times New Roman" w:hAnsi="Times New Roman" w:cs="Times New Roman" w:hint="eastAsia"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o-RO"/>
        </w:rPr>
        <w:t>t1.txt</w:t>
      </w:r>
    </w:p>
    <w:p w:rsidR="00327883" w:rsidRP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 w:hint="eastAsia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│──</w:t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 xml:space="preserve"> </w:t>
      </w:r>
      <w:proofErr w:type="spellStart"/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Dockerfile.adk</w:t>
      </w:r>
      <w:proofErr w:type="spellEnd"/>
    </w:p>
    <w:p w:rsidR="00327883" w:rsidRP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 w:hint="eastAsia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│──</w:t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 xml:space="preserve"> </w:t>
      </w:r>
      <w:proofErr w:type="spellStart"/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Dockerfile.mcp</w:t>
      </w:r>
      <w:proofErr w:type="spellEnd"/>
    </w:p>
    <w:p w:rsidR="00327883" w:rsidRP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 w:hint="eastAsia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│──</w:t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 xml:space="preserve"> </w:t>
      </w:r>
      <w:proofErr w:type="spellStart"/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Dockerfile.ollama</w:t>
      </w:r>
      <w:proofErr w:type="spellEnd"/>
    </w:p>
    <w:p w:rsidR="00327883" w:rsidRP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 w:hint="eastAsia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│──</w:t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 xml:space="preserve"> </w:t>
      </w:r>
      <w:proofErr w:type="spellStart"/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docker-compose.yml</w:t>
      </w:r>
      <w:proofErr w:type="spellEnd"/>
    </w:p>
    <w:p w:rsidR="00327883" w:rsidRP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 w:hint="eastAsia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│──</w:t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 xml:space="preserve"> mcp_server.py</w:t>
      </w:r>
    </w:p>
    <w:p w:rsid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>│──</w:t>
      </w:r>
      <w:r w:rsidRPr="00327883">
        <w:rPr>
          <w:rFonts w:ascii="Times New Roman" w:hAnsi="Times New Roman" w:cs="Times New Roman" w:hint="eastAsia"/>
          <w:sz w:val="24"/>
          <w:szCs w:val="24"/>
          <w:lang w:val="ro-RO"/>
        </w:rPr>
        <w:t xml:space="preserve"> requirements.txt</w:t>
      </w:r>
    </w:p>
    <w:p w:rsidR="00327883" w:rsidRDefault="00327883" w:rsidP="00327883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:rsidR="00327883" w:rsidRPr="00327883" w:rsidRDefault="00327883" w:rsidP="003278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71286">
        <w:rPr>
          <w:rFonts w:ascii="Times New Roman" w:hAnsi="Times New Roman" w:cs="Times New Roman"/>
          <w:b/>
          <w:bCs/>
          <w:sz w:val="24"/>
          <w:szCs w:val="24"/>
          <w:lang w:val="ro-RO"/>
        </w:rPr>
        <w:t>Biblioteci utilizate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(au rămas aceleași)</w:t>
      </w:r>
      <w:r w:rsidRPr="00327883"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:rsidR="00327883" w:rsidRPr="00327883" w:rsidRDefault="00327883" w:rsidP="00C712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27883">
        <w:rPr>
          <w:rFonts w:ascii="Times New Roman" w:hAnsi="Times New Roman" w:cs="Times New Roman"/>
          <w:sz w:val="24"/>
          <w:szCs w:val="24"/>
          <w:lang w:val="ro-RO"/>
        </w:rPr>
        <w:t>•</w:t>
      </w:r>
      <w:r w:rsidRPr="00327883">
        <w:rPr>
          <w:rFonts w:ascii="Times New Roman" w:hAnsi="Times New Roman" w:cs="Times New Roman"/>
          <w:sz w:val="24"/>
          <w:szCs w:val="24"/>
          <w:lang w:val="ro-RO"/>
        </w:rPr>
        <w:tab/>
      </w:r>
      <w:proofErr w:type="spellStart"/>
      <w:r w:rsidRPr="00327883">
        <w:rPr>
          <w:rFonts w:ascii="Times New Roman" w:hAnsi="Times New Roman" w:cs="Times New Roman"/>
          <w:sz w:val="24"/>
          <w:szCs w:val="24"/>
          <w:lang w:val="ro-RO"/>
        </w:rPr>
        <w:t>google-adk</w:t>
      </w:r>
      <w:proofErr w:type="spellEnd"/>
      <w:r w:rsidRPr="00327883">
        <w:rPr>
          <w:rFonts w:ascii="Times New Roman" w:hAnsi="Times New Roman" w:cs="Times New Roman"/>
          <w:sz w:val="24"/>
          <w:szCs w:val="24"/>
          <w:lang w:val="ro-RO"/>
        </w:rPr>
        <w:t xml:space="preserve"> – </w:t>
      </w:r>
      <w:proofErr w:type="spellStart"/>
      <w:r w:rsidRPr="00327883">
        <w:rPr>
          <w:rFonts w:ascii="Times New Roman" w:hAnsi="Times New Roman" w:cs="Times New Roman"/>
          <w:sz w:val="24"/>
          <w:szCs w:val="24"/>
          <w:lang w:val="ro-RO"/>
        </w:rPr>
        <w:t>framework</w:t>
      </w:r>
      <w:proofErr w:type="spellEnd"/>
      <w:r w:rsidRPr="00327883">
        <w:rPr>
          <w:rFonts w:ascii="Times New Roman" w:hAnsi="Times New Roman" w:cs="Times New Roman"/>
          <w:sz w:val="24"/>
          <w:szCs w:val="24"/>
          <w:lang w:val="ro-RO"/>
        </w:rPr>
        <w:t xml:space="preserve"> Google pentru construirea de agenți LLM și integrarea lor în UI web;</w:t>
      </w:r>
    </w:p>
    <w:p w:rsidR="00327883" w:rsidRPr="00327883" w:rsidRDefault="00327883" w:rsidP="00C712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27883">
        <w:rPr>
          <w:rFonts w:ascii="Times New Roman" w:hAnsi="Times New Roman" w:cs="Times New Roman"/>
          <w:sz w:val="24"/>
          <w:szCs w:val="24"/>
          <w:lang w:val="ro-RO"/>
        </w:rPr>
        <w:t>•</w:t>
      </w:r>
      <w:r w:rsidRPr="00327883">
        <w:rPr>
          <w:rFonts w:ascii="Times New Roman" w:hAnsi="Times New Roman" w:cs="Times New Roman"/>
          <w:sz w:val="24"/>
          <w:szCs w:val="24"/>
          <w:lang w:val="ro-RO"/>
        </w:rPr>
        <w:tab/>
      </w:r>
      <w:proofErr w:type="spellStart"/>
      <w:r w:rsidRPr="00327883">
        <w:rPr>
          <w:rFonts w:ascii="Times New Roman" w:hAnsi="Times New Roman" w:cs="Times New Roman"/>
          <w:sz w:val="24"/>
          <w:szCs w:val="24"/>
          <w:lang w:val="ro-RO"/>
        </w:rPr>
        <w:t>mcp</w:t>
      </w:r>
      <w:proofErr w:type="spellEnd"/>
      <w:r w:rsidRPr="00327883">
        <w:rPr>
          <w:rFonts w:ascii="Times New Roman" w:hAnsi="Times New Roman" w:cs="Times New Roman"/>
          <w:sz w:val="24"/>
          <w:szCs w:val="24"/>
          <w:lang w:val="ro-RO"/>
        </w:rPr>
        <w:t xml:space="preserve"> – implementarea </w:t>
      </w:r>
      <w:proofErr w:type="spellStart"/>
      <w:r w:rsidRPr="00327883">
        <w:rPr>
          <w:rFonts w:ascii="Times New Roman" w:hAnsi="Times New Roman" w:cs="Times New Roman"/>
          <w:sz w:val="24"/>
          <w:szCs w:val="24"/>
          <w:lang w:val="ro-RO"/>
        </w:rPr>
        <w:t>Python</w:t>
      </w:r>
      <w:proofErr w:type="spellEnd"/>
      <w:r w:rsidRPr="00327883">
        <w:rPr>
          <w:rFonts w:ascii="Times New Roman" w:hAnsi="Times New Roman" w:cs="Times New Roman"/>
          <w:sz w:val="24"/>
          <w:szCs w:val="24"/>
          <w:lang w:val="ro-RO"/>
        </w:rPr>
        <w:t xml:space="preserve"> a protocolului Model Context Protocol;</w:t>
      </w:r>
    </w:p>
    <w:p w:rsidR="00327883" w:rsidRPr="00327883" w:rsidRDefault="00327883" w:rsidP="00C712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27883">
        <w:rPr>
          <w:rFonts w:ascii="Times New Roman" w:hAnsi="Times New Roman" w:cs="Times New Roman"/>
          <w:sz w:val="24"/>
          <w:szCs w:val="24"/>
          <w:lang w:val="ro-RO"/>
        </w:rPr>
        <w:t>•</w:t>
      </w:r>
      <w:r w:rsidRPr="00327883">
        <w:rPr>
          <w:rFonts w:ascii="Times New Roman" w:hAnsi="Times New Roman" w:cs="Times New Roman"/>
          <w:sz w:val="24"/>
          <w:szCs w:val="24"/>
          <w:lang w:val="ro-RO"/>
        </w:rPr>
        <w:tab/>
      </w:r>
      <w:proofErr w:type="spellStart"/>
      <w:r w:rsidRPr="00327883">
        <w:rPr>
          <w:rFonts w:ascii="Times New Roman" w:hAnsi="Times New Roman" w:cs="Times New Roman"/>
          <w:sz w:val="24"/>
          <w:szCs w:val="24"/>
          <w:lang w:val="ro-RO"/>
        </w:rPr>
        <w:t>litellm</w:t>
      </w:r>
      <w:proofErr w:type="spellEnd"/>
      <w:r w:rsidRPr="00327883">
        <w:rPr>
          <w:rFonts w:ascii="Times New Roman" w:hAnsi="Times New Roman" w:cs="Times New Roman"/>
          <w:sz w:val="24"/>
          <w:szCs w:val="24"/>
          <w:lang w:val="ro-RO"/>
        </w:rPr>
        <w:t xml:space="preserve"> – conector universal pentru modele locale (</w:t>
      </w:r>
      <w:proofErr w:type="spellStart"/>
      <w:r w:rsidRPr="00327883">
        <w:rPr>
          <w:rFonts w:ascii="Times New Roman" w:hAnsi="Times New Roman" w:cs="Times New Roman"/>
          <w:sz w:val="24"/>
          <w:szCs w:val="24"/>
          <w:lang w:val="ro-RO"/>
        </w:rPr>
        <w:t>Ollama</w:t>
      </w:r>
      <w:proofErr w:type="spellEnd"/>
      <w:r w:rsidRPr="00327883">
        <w:rPr>
          <w:rFonts w:ascii="Times New Roman" w:hAnsi="Times New Roman" w:cs="Times New Roman"/>
          <w:sz w:val="24"/>
          <w:szCs w:val="24"/>
          <w:lang w:val="ro-RO"/>
        </w:rPr>
        <w:t xml:space="preserve">) sau </w:t>
      </w:r>
      <w:proofErr w:type="spellStart"/>
      <w:r w:rsidRPr="00327883">
        <w:rPr>
          <w:rFonts w:ascii="Times New Roman" w:hAnsi="Times New Roman" w:cs="Times New Roman"/>
          <w:sz w:val="24"/>
          <w:szCs w:val="24"/>
          <w:lang w:val="ro-RO"/>
        </w:rPr>
        <w:t>cloud</w:t>
      </w:r>
      <w:proofErr w:type="spellEnd"/>
      <w:r w:rsidRPr="00327883"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Pr="00327883">
        <w:rPr>
          <w:rFonts w:ascii="Times New Roman" w:hAnsi="Times New Roman" w:cs="Times New Roman"/>
          <w:sz w:val="24"/>
          <w:szCs w:val="24"/>
          <w:lang w:val="ro-RO"/>
        </w:rPr>
        <w:t>Gemini</w:t>
      </w:r>
      <w:proofErr w:type="spellEnd"/>
      <w:r w:rsidRPr="00327883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327883">
        <w:rPr>
          <w:rFonts w:ascii="Times New Roman" w:hAnsi="Times New Roman" w:cs="Times New Roman"/>
          <w:sz w:val="24"/>
          <w:szCs w:val="24"/>
          <w:lang w:val="ro-RO"/>
        </w:rPr>
        <w:t>OpenAI</w:t>
      </w:r>
      <w:proofErr w:type="spellEnd"/>
      <w:r w:rsidRPr="00327883">
        <w:rPr>
          <w:rFonts w:ascii="Times New Roman" w:hAnsi="Times New Roman" w:cs="Times New Roman"/>
          <w:sz w:val="24"/>
          <w:szCs w:val="24"/>
          <w:lang w:val="ro-RO"/>
        </w:rPr>
        <w:t xml:space="preserve"> etc.);</w:t>
      </w:r>
    </w:p>
    <w:p w:rsidR="00327883" w:rsidRPr="00327883" w:rsidRDefault="00327883" w:rsidP="00C712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27883">
        <w:rPr>
          <w:rFonts w:ascii="Times New Roman" w:hAnsi="Times New Roman" w:cs="Times New Roman"/>
          <w:sz w:val="24"/>
          <w:szCs w:val="24"/>
          <w:lang w:val="ro-RO"/>
        </w:rPr>
        <w:t>•</w:t>
      </w:r>
      <w:r w:rsidRPr="00327883">
        <w:rPr>
          <w:rFonts w:ascii="Times New Roman" w:hAnsi="Times New Roman" w:cs="Times New Roman"/>
          <w:sz w:val="24"/>
          <w:szCs w:val="24"/>
          <w:lang w:val="ro-RO"/>
        </w:rPr>
        <w:tab/>
      </w:r>
      <w:proofErr w:type="spellStart"/>
      <w:r w:rsidRPr="00327883">
        <w:rPr>
          <w:rFonts w:ascii="Times New Roman" w:hAnsi="Times New Roman" w:cs="Times New Roman"/>
          <w:sz w:val="24"/>
          <w:szCs w:val="24"/>
          <w:lang w:val="ro-RO"/>
        </w:rPr>
        <w:t>python-dotenv</w:t>
      </w:r>
      <w:proofErr w:type="spellEnd"/>
      <w:r w:rsidRPr="00327883">
        <w:rPr>
          <w:rFonts w:ascii="Times New Roman" w:hAnsi="Times New Roman" w:cs="Times New Roman"/>
          <w:sz w:val="24"/>
          <w:szCs w:val="24"/>
          <w:lang w:val="ro-RO"/>
        </w:rPr>
        <w:t xml:space="preserve"> – încărcarea variabilelor de configurare (ADK_MODEL, OLLAMA_API_BASE);</w:t>
      </w:r>
    </w:p>
    <w:p w:rsidR="00327883" w:rsidRPr="00327883" w:rsidRDefault="00327883" w:rsidP="00C712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27883">
        <w:rPr>
          <w:rFonts w:ascii="Times New Roman" w:hAnsi="Times New Roman" w:cs="Times New Roman"/>
          <w:sz w:val="24"/>
          <w:szCs w:val="24"/>
          <w:lang w:val="ro-RO"/>
        </w:rPr>
        <w:t>•</w:t>
      </w:r>
      <w:r w:rsidRPr="00327883">
        <w:rPr>
          <w:rFonts w:ascii="Times New Roman" w:hAnsi="Times New Roman" w:cs="Times New Roman"/>
          <w:sz w:val="24"/>
          <w:szCs w:val="24"/>
          <w:lang w:val="ro-RO"/>
        </w:rPr>
        <w:tab/>
      </w:r>
      <w:proofErr w:type="spellStart"/>
      <w:r w:rsidRPr="00327883">
        <w:rPr>
          <w:rFonts w:ascii="Times New Roman" w:hAnsi="Times New Roman" w:cs="Times New Roman"/>
          <w:sz w:val="24"/>
          <w:szCs w:val="24"/>
          <w:lang w:val="ro-RO"/>
        </w:rPr>
        <w:t>asyncio</w:t>
      </w:r>
      <w:proofErr w:type="spellEnd"/>
      <w:r w:rsidRPr="00327883">
        <w:rPr>
          <w:rFonts w:ascii="Times New Roman" w:hAnsi="Times New Roman" w:cs="Times New Roman"/>
          <w:sz w:val="24"/>
          <w:szCs w:val="24"/>
          <w:lang w:val="ro-RO"/>
        </w:rPr>
        <w:t xml:space="preserve"> – pentru rularea asincronă a clientului MCP;</w:t>
      </w:r>
    </w:p>
    <w:p w:rsidR="00C71286" w:rsidRDefault="00327883" w:rsidP="00C712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327883">
        <w:rPr>
          <w:rFonts w:ascii="Times New Roman" w:hAnsi="Times New Roman" w:cs="Times New Roman"/>
          <w:sz w:val="24"/>
          <w:szCs w:val="24"/>
          <w:lang w:val="ro-RO"/>
        </w:rPr>
        <w:t>•</w:t>
      </w:r>
      <w:r w:rsidRPr="00327883">
        <w:rPr>
          <w:rFonts w:ascii="Times New Roman" w:hAnsi="Times New Roman" w:cs="Times New Roman"/>
          <w:sz w:val="24"/>
          <w:szCs w:val="24"/>
          <w:lang w:val="ro-RO"/>
        </w:rPr>
        <w:tab/>
      </w:r>
      <w:proofErr w:type="spellStart"/>
      <w:r w:rsidRPr="00327883">
        <w:rPr>
          <w:rFonts w:ascii="Times New Roman" w:hAnsi="Times New Roman" w:cs="Times New Roman"/>
          <w:sz w:val="24"/>
          <w:szCs w:val="24"/>
          <w:lang w:val="ro-RO"/>
        </w:rPr>
        <w:t>fastmcp</w:t>
      </w:r>
      <w:proofErr w:type="spellEnd"/>
      <w:r w:rsidRPr="00327883">
        <w:rPr>
          <w:rFonts w:ascii="Times New Roman" w:hAnsi="Times New Roman" w:cs="Times New Roman"/>
          <w:sz w:val="24"/>
          <w:szCs w:val="24"/>
          <w:lang w:val="ro-RO"/>
        </w:rPr>
        <w:t xml:space="preserve"> – utilizată opțional pentru dezvoltarea rapidă a MCP serverului.</w:t>
      </w:r>
    </w:p>
    <w:p w:rsidR="00C71286" w:rsidRDefault="00C71286" w:rsidP="00C712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:rsidR="00C71286" w:rsidRDefault="00C71286" w:rsidP="00C7128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proofErr w:type="spellStart"/>
      <w:r w:rsidRPr="00C71286">
        <w:rPr>
          <w:rFonts w:ascii="Times New Roman" w:hAnsi="Times New Roman" w:cs="Times New Roman"/>
          <w:b/>
          <w:bCs/>
          <w:sz w:val="24"/>
          <w:szCs w:val="24"/>
          <w:lang w:val="ro-RO"/>
        </w:rPr>
        <w:lastRenderedPageBreak/>
        <w:t>Dockerfiles</w:t>
      </w:r>
      <w:proofErr w:type="spellEnd"/>
      <w:r w:rsidRPr="00C71286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configurate</w:t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:</w:t>
      </w:r>
    </w:p>
    <w:p w:rsidR="00C71286" w:rsidRPr="00C71286" w:rsidRDefault="00C71286" w:rsidP="00C71286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C71286">
        <w:rPr>
          <w:rFonts w:ascii="Times New Roman" w:hAnsi="Times New Roman" w:cs="Times New Roman"/>
          <w:sz w:val="24"/>
          <w:szCs w:val="24"/>
          <w:lang w:val="ro-RO"/>
        </w:rPr>
        <w:t>Dockerfile.mcp</w:t>
      </w:r>
      <w:proofErr w:type="spellEnd"/>
      <w:r w:rsidRPr="00C71286">
        <w:rPr>
          <w:rFonts w:ascii="Times New Roman" w:hAnsi="Times New Roman" w:cs="Times New Roman"/>
          <w:sz w:val="24"/>
          <w:szCs w:val="24"/>
          <w:lang w:val="ro-RO"/>
        </w:rPr>
        <w:t xml:space="preserve"> - </w:t>
      </w:r>
      <w:r w:rsidRPr="00C71286">
        <w:rPr>
          <w:rFonts w:ascii="Times New Roman" w:hAnsi="Times New Roman" w:cs="Times New Roman"/>
          <w:sz w:val="24"/>
          <w:szCs w:val="24"/>
          <w:lang w:val="ro-RO"/>
        </w:rPr>
        <w:t>Rulează MCP HTTP server la /</w:t>
      </w:r>
      <w:proofErr w:type="spellStart"/>
      <w:r w:rsidRPr="00C71286">
        <w:rPr>
          <w:rFonts w:ascii="Times New Roman" w:hAnsi="Times New Roman" w:cs="Times New Roman"/>
          <w:sz w:val="24"/>
          <w:szCs w:val="24"/>
          <w:lang w:val="ro-RO"/>
        </w:rPr>
        <w:t>mcp</w:t>
      </w:r>
      <w:proofErr w:type="spellEnd"/>
      <w:r w:rsidRPr="00C71286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:rsidR="00C71286" w:rsidRPr="00C71286" w:rsidRDefault="00C71286" w:rsidP="00C71286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C71286">
        <w:rPr>
          <w:rFonts w:ascii="Times New Roman" w:hAnsi="Times New Roman" w:cs="Times New Roman"/>
          <w:sz w:val="24"/>
          <w:szCs w:val="24"/>
          <w:lang w:val="ro-RO"/>
        </w:rPr>
        <w:t>Dockerfile.adk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-</w:t>
      </w:r>
      <w:r w:rsidRPr="00C71286">
        <w:rPr>
          <w:rFonts w:ascii="Times New Roman" w:hAnsi="Times New Roman" w:cs="Times New Roman"/>
          <w:sz w:val="24"/>
          <w:szCs w:val="24"/>
          <w:lang w:val="ro-RO"/>
        </w:rPr>
        <w:t>Rulează UI-</w:t>
      </w:r>
      <w:proofErr w:type="spellStart"/>
      <w:r w:rsidRPr="00C71286">
        <w:rPr>
          <w:rFonts w:ascii="Times New Roman" w:hAnsi="Times New Roman" w:cs="Times New Roman"/>
          <w:sz w:val="24"/>
          <w:szCs w:val="24"/>
          <w:lang w:val="ro-RO"/>
        </w:rPr>
        <w:t>ul</w:t>
      </w:r>
      <w:proofErr w:type="spellEnd"/>
      <w:r w:rsidRPr="00C71286">
        <w:rPr>
          <w:rFonts w:ascii="Times New Roman" w:hAnsi="Times New Roman" w:cs="Times New Roman"/>
          <w:sz w:val="24"/>
          <w:szCs w:val="24"/>
          <w:lang w:val="ro-RO"/>
        </w:rPr>
        <w:t xml:space="preserve"> web ADK pe portul 8000.</w:t>
      </w:r>
    </w:p>
    <w:p w:rsidR="00C71286" w:rsidRPr="00C71286" w:rsidRDefault="00C71286" w:rsidP="00C71286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C71286">
        <w:rPr>
          <w:rFonts w:ascii="Times New Roman" w:hAnsi="Times New Roman" w:cs="Times New Roman"/>
          <w:sz w:val="24"/>
          <w:szCs w:val="24"/>
          <w:lang w:val="ro-RO"/>
        </w:rPr>
        <w:t>Dockerfile.ollama</w:t>
      </w:r>
      <w:proofErr w:type="spellEnd"/>
    </w:p>
    <w:p w:rsidR="00C71286" w:rsidRPr="00C71286" w:rsidRDefault="00C71286" w:rsidP="00C712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:rsidR="00C60A11" w:rsidRPr="007F4FDF" w:rsidRDefault="00C60A11" w:rsidP="006F3BC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0D61B3">
        <w:rPr>
          <w:rFonts w:ascii="Times New Roman" w:hAnsi="Times New Roman" w:cs="Times New Roman"/>
          <w:b/>
          <w:sz w:val="24"/>
          <w:szCs w:val="24"/>
          <w:lang w:val="ro-RO"/>
        </w:rPr>
        <w:t>Instrucțiuni de rulare a aplicației</w:t>
      </w:r>
    </w:p>
    <w:p w:rsidR="00C60A11" w:rsidRDefault="00C71286" w:rsidP="006F3BC3">
      <w:pPr>
        <w:numPr>
          <w:ilvl w:val="0"/>
          <w:numId w:val="17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C71286">
        <w:rPr>
          <w:rFonts w:ascii="Times New Roman" w:hAnsi="Times New Roman" w:cs="Times New Roman"/>
          <w:sz w:val="24"/>
          <w:szCs w:val="24"/>
          <w:lang w:val="ro-RO"/>
        </w:rPr>
        <w:t>docker-compose</w:t>
      </w:r>
      <w:proofErr w:type="spellEnd"/>
      <w:r w:rsidRPr="00C7128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build</w:t>
      </w:r>
      <w:proofErr w:type="spellEnd"/>
    </w:p>
    <w:p w:rsidR="00C71286" w:rsidRDefault="00C71286" w:rsidP="006F3BC3">
      <w:pPr>
        <w:numPr>
          <w:ilvl w:val="0"/>
          <w:numId w:val="17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C71286">
        <w:rPr>
          <w:rFonts w:ascii="Times New Roman" w:hAnsi="Times New Roman" w:cs="Times New Roman"/>
          <w:sz w:val="24"/>
          <w:szCs w:val="24"/>
          <w:lang w:val="ro-RO"/>
        </w:rPr>
        <w:t>docker-compose</w:t>
      </w:r>
      <w:proofErr w:type="spellEnd"/>
      <w:r w:rsidRPr="00C7128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C71286">
        <w:rPr>
          <w:rFonts w:ascii="Times New Roman" w:hAnsi="Times New Roman" w:cs="Times New Roman"/>
          <w:sz w:val="24"/>
          <w:szCs w:val="24"/>
          <w:lang w:val="ro-RO"/>
        </w:rPr>
        <w:t>up</w:t>
      </w:r>
      <w:proofErr w:type="spellEnd"/>
    </w:p>
    <w:p w:rsidR="00C60A11" w:rsidRPr="00C60A11" w:rsidRDefault="00C71286" w:rsidP="006F3BC3">
      <w:pPr>
        <w:numPr>
          <w:ilvl w:val="0"/>
          <w:numId w:val="17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Accesează </w:t>
      </w:r>
      <w:r w:rsidRPr="00C71286">
        <w:rPr>
          <w:rFonts w:ascii="Times New Roman" w:hAnsi="Times New Roman" w:cs="Times New Roman"/>
          <w:sz w:val="24"/>
          <w:szCs w:val="24"/>
          <w:lang w:val="ro-RO"/>
        </w:rPr>
        <w:t>http://localhost:8000</w:t>
      </w:r>
    </w:p>
    <w:p w:rsidR="00C60A11" w:rsidRPr="00C60A11" w:rsidRDefault="00C60A11" w:rsidP="006F3BC3">
      <w:pPr>
        <w:numPr>
          <w:ilvl w:val="0"/>
          <w:numId w:val="17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60A11">
        <w:rPr>
          <w:rFonts w:ascii="Times New Roman" w:hAnsi="Times New Roman" w:cs="Times New Roman"/>
          <w:sz w:val="24"/>
          <w:szCs w:val="24"/>
          <w:lang w:val="ro-RO"/>
        </w:rPr>
        <w:t>Selectează agentul în interfață:</w:t>
      </w:r>
    </w:p>
    <w:p w:rsidR="00C60A11" w:rsidRPr="00C60A11" w:rsidRDefault="00C60A11" w:rsidP="006F3BC3">
      <w:pPr>
        <w:numPr>
          <w:ilvl w:val="1"/>
          <w:numId w:val="17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60A11">
        <w:rPr>
          <w:rFonts w:ascii="Times New Roman" w:hAnsi="Times New Roman" w:cs="Times New Roman"/>
          <w:sz w:val="24"/>
          <w:szCs w:val="24"/>
          <w:lang w:val="ro-RO"/>
        </w:rPr>
        <w:t xml:space="preserve">Alege </w:t>
      </w:r>
      <w:proofErr w:type="spellStart"/>
      <w:r w:rsidRPr="00C60A11">
        <w:rPr>
          <w:rFonts w:ascii="Times New Roman" w:hAnsi="Times New Roman" w:cs="Times New Roman"/>
          <w:sz w:val="24"/>
          <w:szCs w:val="24"/>
          <w:lang w:val="ro-RO"/>
        </w:rPr>
        <w:t>dir_manager_agent</w:t>
      </w:r>
      <w:proofErr w:type="spellEnd"/>
      <w:r w:rsidRPr="00C60A11">
        <w:rPr>
          <w:rFonts w:ascii="Times New Roman" w:hAnsi="Times New Roman" w:cs="Times New Roman"/>
          <w:sz w:val="24"/>
          <w:szCs w:val="24"/>
          <w:lang w:val="ro-RO"/>
        </w:rPr>
        <w:t xml:space="preserve"> din lista „</w:t>
      </w:r>
      <w:proofErr w:type="spellStart"/>
      <w:r w:rsidRPr="00C60A11">
        <w:rPr>
          <w:rFonts w:ascii="Times New Roman" w:hAnsi="Times New Roman" w:cs="Times New Roman"/>
          <w:sz w:val="24"/>
          <w:szCs w:val="24"/>
          <w:lang w:val="ro-RO"/>
        </w:rPr>
        <w:t>Agents</w:t>
      </w:r>
      <w:proofErr w:type="spellEnd"/>
      <w:r w:rsidRPr="00C60A11">
        <w:rPr>
          <w:rFonts w:ascii="Times New Roman" w:hAnsi="Times New Roman" w:cs="Times New Roman"/>
          <w:sz w:val="24"/>
          <w:szCs w:val="24"/>
          <w:lang w:val="ro-RO"/>
        </w:rPr>
        <w:t>”.</w:t>
      </w:r>
    </w:p>
    <w:p w:rsidR="00C60A11" w:rsidRPr="00C60A11" w:rsidRDefault="00C60A11" w:rsidP="006F3BC3">
      <w:pPr>
        <w:numPr>
          <w:ilvl w:val="1"/>
          <w:numId w:val="17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60A11">
        <w:rPr>
          <w:rFonts w:ascii="Times New Roman" w:hAnsi="Times New Roman" w:cs="Times New Roman"/>
          <w:sz w:val="24"/>
          <w:szCs w:val="24"/>
          <w:lang w:val="ro-RO"/>
        </w:rPr>
        <w:t>Introdu comenzi în engleză, de exemplu:</w:t>
      </w:r>
    </w:p>
    <w:p w:rsidR="00C60A11" w:rsidRPr="00C60A11" w:rsidRDefault="00C60A11" w:rsidP="006F3BC3">
      <w:pPr>
        <w:numPr>
          <w:ilvl w:val="2"/>
          <w:numId w:val="17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C60A11">
        <w:rPr>
          <w:rFonts w:ascii="Times New Roman" w:hAnsi="Times New Roman" w:cs="Times New Roman"/>
          <w:sz w:val="24"/>
          <w:szCs w:val="24"/>
          <w:lang w:val="ro-RO"/>
        </w:rPr>
        <w:t>List</w:t>
      </w:r>
      <w:proofErr w:type="spellEnd"/>
      <w:r w:rsidRPr="00C60A1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C60A11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C60A1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C60A11">
        <w:rPr>
          <w:rFonts w:ascii="Times New Roman" w:hAnsi="Times New Roman" w:cs="Times New Roman"/>
          <w:sz w:val="24"/>
          <w:szCs w:val="24"/>
          <w:lang w:val="ro-RO"/>
        </w:rPr>
        <w:t>files</w:t>
      </w:r>
      <w:proofErr w:type="spellEnd"/>
      <w:r w:rsidRPr="00C60A11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C60A11">
        <w:rPr>
          <w:rFonts w:ascii="Times New Roman" w:hAnsi="Times New Roman" w:cs="Times New Roman"/>
          <w:sz w:val="24"/>
          <w:szCs w:val="24"/>
          <w:lang w:val="ro-RO"/>
        </w:rPr>
        <w:t>config</w:t>
      </w:r>
      <w:proofErr w:type="spellEnd"/>
      <w:r w:rsidRPr="00C60A11">
        <w:rPr>
          <w:rFonts w:ascii="Times New Roman" w:hAnsi="Times New Roman" w:cs="Times New Roman"/>
          <w:sz w:val="24"/>
          <w:szCs w:val="24"/>
          <w:lang w:val="ro-RO"/>
        </w:rPr>
        <w:t>/</w:t>
      </w:r>
    </w:p>
    <w:p w:rsidR="007F4FDF" w:rsidRPr="00E457AC" w:rsidRDefault="00C60A11" w:rsidP="00E457AC">
      <w:pPr>
        <w:numPr>
          <w:ilvl w:val="2"/>
          <w:numId w:val="17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60A11">
        <w:rPr>
          <w:rFonts w:ascii="Times New Roman" w:hAnsi="Times New Roman" w:cs="Times New Roman"/>
          <w:sz w:val="24"/>
          <w:szCs w:val="24"/>
          <w:lang w:val="ro-RO"/>
        </w:rPr>
        <w:t xml:space="preserve">Show </w:t>
      </w:r>
      <w:r w:rsidRPr="00FB42A3">
        <w:rPr>
          <w:rFonts w:ascii="Times New Roman" w:hAnsi="Times New Roman" w:cs="Times New Roman"/>
          <w:sz w:val="24"/>
          <w:szCs w:val="24"/>
          <w:lang w:val="ro-RO"/>
        </w:rPr>
        <w:t>cont</w:t>
      </w:r>
      <w:r w:rsidR="006F3BC3">
        <w:rPr>
          <w:rFonts w:ascii="Times New Roman" w:hAnsi="Times New Roman" w:cs="Times New Roman"/>
          <w:sz w:val="24"/>
          <w:szCs w:val="24"/>
          <w:lang w:val="ro-RO"/>
        </w:rPr>
        <w:t>ent</w:t>
      </w:r>
      <w:r w:rsidRPr="00FB42A3">
        <w:rPr>
          <w:rFonts w:ascii="Times New Roman" w:hAnsi="Times New Roman" w:cs="Times New Roman"/>
          <w:sz w:val="24"/>
          <w:szCs w:val="24"/>
          <w:lang w:val="ro-RO"/>
        </w:rPr>
        <w:t xml:space="preserve"> of file t1</w:t>
      </w:r>
      <w:r w:rsidRPr="00C60A11">
        <w:rPr>
          <w:rFonts w:ascii="Times New Roman" w:hAnsi="Times New Roman" w:cs="Times New Roman"/>
          <w:sz w:val="24"/>
          <w:szCs w:val="24"/>
          <w:lang w:val="ro-RO"/>
        </w:rPr>
        <w:t>.txt</w:t>
      </w:r>
    </w:p>
    <w:p w:rsidR="00FB42A3" w:rsidRDefault="00FB42A3" w:rsidP="006F3BC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6F3BC3">
        <w:rPr>
          <w:rFonts w:ascii="Times New Roman" w:hAnsi="Times New Roman" w:cs="Times New Roman"/>
          <w:b/>
          <w:bCs/>
          <w:sz w:val="24"/>
          <w:szCs w:val="24"/>
          <w:lang w:val="ro-RO"/>
        </w:rPr>
        <w:t>Probleme întâlnite:</w:t>
      </w:r>
    </w:p>
    <w:p w:rsidR="00C71286" w:rsidRDefault="00C71286" w:rsidP="00C712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71286">
        <w:rPr>
          <w:rFonts w:ascii="Times New Roman" w:hAnsi="Times New Roman" w:cs="Times New Roman"/>
          <w:sz w:val="24"/>
          <w:szCs w:val="24"/>
          <w:lang w:val="ro-RO"/>
        </w:rPr>
        <w:t xml:space="preserve">O </w:t>
      </w:r>
      <w:r w:rsidR="00E457AC">
        <w:rPr>
          <w:rFonts w:ascii="Times New Roman" w:hAnsi="Times New Roman" w:cs="Times New Roman"/>
          <w:sz w:val="24"/>
          <w:szCs w:val="24"/>
          <w:lang w:val="ro-RO"/>
        </w:rPr>
        <w:t xml:space="preserve">primă </w:t>
      </w:r>
      <w:r w:rsidRPr="00C71286">
        <w:rPr>
          <w:rFonts w:ascii="Times New Roman" w:hAnsi="Times New Roman" w:cs="Times New Roman"/>
          <w:sz w:val="24"/>
          <w:szCs w:val="24"/>
          <w:lang w:val="ro-RO"/>
        </w:rPr>
        <w:t xml:space="preserve">problemă întâlnită a fost legată de modelul </w:t>
      </w:r>
      <w:proofErr w:type="spellStart"/>
      <w:r w:rsidRPr="00C71286">
        <w:rPr>
          <w:rFonts w:ascii="Times New Roman" w:hAnsi="Times New Roman" w:cs="Times New Roman"/>
          <w:sz w:val="24"/>
          <w:szCs w:val="24"/>
          <w:lang w:val="ro-RO"/>
        </w:rPr>
        <w:t>Ollama</w:t>
      </w:r>
      <w:proofErr w:type="spellEnd"/>
      <w:r w:rsidRPr="00C71286">
        <w:rPr>
          <w:rFonts w:ascii="Times New Roman" w:hAnsi="Times New Roman" w:cs="Times New Roman"/>
          <w:sz w:val="24"/>
          <w:szCs w:val="24"/>
          <w:lang w:val="ro-RO"/>
        </w:rPr>
        <w:t xml:space="preserve">. Agentul ADK raporta eroarea model 'llama3.2:3b' </w:t>
      </w:r>
      <w:proofErr w:type="spellStart"/>
      <w:r w:rsidRPr="00C71286">
        <w:rPr>
          <w:rFonts w:ascii="Times New Roman" w:hAnsi="Times New Roman" w:cs="Times New Roman"/>
          <w:sz w:val="24"/>
          <w:szCs w:val="24"/>
          <w:lang w:val="ro-RO"/>
        </w:rPr>
        <w:t>not</w:t>
      </w:r>
      <w:proofErr w:type="spellEnd"/>
      <w:r w:rsidRPr="00C7128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C71286">
        <w:rPr>
          <w:rFonts w:ascii="Times New Roman" w:hAnsi="Times New Roman" w:cs="Times New Roman"/>
          <w:sz w:val="24"/>
          <w:szCs w:val="24"/>
          <w:lang w:val="ro-RO"/>
        </w:rPr>
        <w:t>found</w:t>
      </w:r>
      <w:proofErr w:type="spellEnd"/>
      <w:r w:rsidRPr="00C71286">
        <w:rPr>
          <w:rFonts w:ascii="Times New Roman" w:hAnsi="Times New Roman" w:cs="Times New Roman"/>
          <w:sz w:val="24"/>
          <w:szCs w:val="24"/>
          <w:lang w:val="ro-RO"/>
        </w:rPr>
        <w:t xml:space="preserve">, deoarece imaginea de container nu includea modelul. Soluția a fost să utilizăm comanda </w:t>
      </w:r>
      <w:proofErr w:type="spellStart"/>
      <w:r w:rsidRPr="00C71286">
        <w:rPr>
          <w:rFonts w:ascii="Times New Roman" w:hAnsi="Times New Roman" w:cs="Times New Roman"/>
          <w:sz w:val="24"/>
          <w:szCs w:val="24"/>
          <w:lang w:val="ro-RO"/>
        </w:rPr>
        <w:t>ollama</w:t>
      </w:r>
      <w:proofErr w:type="spellEnd"/>
      <w:r w:rsidRPr="00C7128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C71286">
        <w:rPr>
          <w:rFonts w:ascii="Times New Roman" w:hAnsi="Times New Roman" w:cs="Times New Roman"/>
          <w:sz w:val="24"/>
          <w:szCs w:val="24"/>
          <w:lang w:val="ro-RO"/>
        </w:rPr>
        <w:t>pull</w:t>
      </w:r>
      <w:proofErr w:type="spellEnd"/>
      <w:r w:rsidRPr="00C71286">
        <w:rPr>
          <w:rFonts w:ascii="Times New Roman" w:hAnsi="Times New Roman" w:cs="Times New Roman"/>
          <w:sz w:val="24"/>
          <w:szCs w:val="24"/>
          <w:lang w:val="ro-RO"/>
        </w:rPr>
        <w:t xml:space="preserve"> llama3.2:3b.</w:t>
      </w:r>
      <w:r w:rsidR="00E457AC">
        <w:rPr>
          <w:rFonts w:ascii="Times New Roman" w:hAnsi="Times New Roman" w:cs="Times New Roman"/>
          <w:sz w:val="24"/>
          <w:szCs w:val="24"/>
          <w:lang w:val="ro-RO"/>
        </w:rPr>
        <w:t xml:space="preserve"> O altă problema a fost</w:t>
      </w:r>
      <w:r w:rsidR="00E457AC" w:rsidRPr="00E457AC">
        <w:rPr>
          <w:rFonts w:ascii="Times New Roman" w:hAnsi="Times New Roman" w:cs="Times New Roman"/>
          <w:sz w:val="24"/>
          <w:szCs w:val="24"/>
          <w:lang w:val="ro-RO"/>
        </w:rPr>
        <w:t xml:space="preserve"> că deși agentul pornea corect, </w:t>
      </w:r>
      <w:proofErr w:type="spellStart"/>
      <w:r w:rsidR="00E457AC" w:rsidRPr="00E457AC">
        <w:rPr>
          <w:rFonts w:ascii="Times New Roman" w:hAnsi="Times New Roman" w:cs="Times New Roman"/>
          <w:sz w:val="24"/>
          <w:szCs w:val="24"/>
          <w:lang w:val="ro-RO"/>
        </w:rPr>
        <w:t>tool</w:t>
      </w:r>
      <w:proofErr w:type="spellEnd"/>
      <w:r w:rsidR="00E457AC" w:rsidRPr="00E457AC">
        <w:rPr>
          <w:rFonts w:ascii="Times New Roman" w:hAnsi="Times New Roman" w:cs="Times New Roman"/>
          <w:sz w:val="24"/>
          <w:szCs w:val="24"/>
          <w:lang w:val="ro-RO"/>
        </w:rPr>
        <w:t xml:space="preserve">-urile MCP nu erau invocate. La început, ADK crea răspunsuri fictive fără să apeleze serverul MCP. Am descoperit că problema era la variabila de mediu MCP_SERVER_URL, care indica greșit </w:t>
      </w:r>
      <w:proofErr w:type="spellStart"/>
      <w:r w:rsidR="00E457AC" w:rsidRPr="00E457AC">
        <w:rPr>
          <w:rFonts w:ascii="Times New Roman" w:hAnsi="Times New Roman" w:cs="Times New Roman"/>
          <w:sz w:val="24"/>
          <w:szCs w:val="24"/>
          <w:lang w:val="ro-RO"/>
        </w:rPr>
        <w:t>host-ul</w:t>
      </w:r>
      <w:proofErr w:type="spellEnd"/>
      <w:r w:rsidR="00E457AC" w:rsidRPr="00E457AC">
        <w:rPr>
          <w:rFonts w:ascii="Times New Roman" w:hAnsi="Times New Roman" w:cs="Times New Roman"/>
          <w:sz w:val="24"/>
          <w:szCs w:val="24"/>
          <w:lang w:val="ro-RO"/>
        </w:rPr>
        <w:t xml:space="preserve"> sau portul. După corectarea valorii în </w:t>
      </w:r>
      <w:proofErr w:type="spellStart"/>
      <w:r w:rsidR="00E457AC" w:rsidRPr="00E457AC">
        <w:rPr>
          <w:rFonts w:ascii="Times New Roman" w:hAnsi="Times New Roman" w:cs="Times New Roman"/>
          <w:sz w:val="24"/>
          <w:szCs w:val="24"/>
          <w:lang w:val="ro-RO"/>
        </w:rPr>
        <w:t>adk_web</w:t>
      </w:r>
      <w:proofErr w:type="spellEnd"/>
      <w:r w:rsidR="00E457AC" w:rsidRPr="00E457AC">
        <w:rPr>
          <w:rFonts w:ascii="Times New Roman" w:hAnsi="Times New Roman" w:cs="Times New Roman"/>
          <w:sz w:val="24"/>
          <w:szCs w:val="24"/>
          <w:lang w:val="ro-RO"/>
        </w:rPr>
        <w:t xml:space="preserve"> (http://mcp_server:8080/mcp), </w:t>
      </w:r>
      <w:proofErr w:type="spellStart"/>
      <w:r w:rsidR="00E457AC" w:rsidRPr="00E457AC">
        <w:rPr>
          <w:rFonts w:ascii="Times New Roman" w:hAnsi="Times New Roman" w:cs="Times New Roman"/>
          <w:sz w:val="24"/>
          <w:szCs w:val="24"/>
          <w:lang w:val="ro-RO"/>
        </w:rPr>
        <w:t>tool</w:t>
      </w:r>
      <w:proofErr w:type="spellEnd"/>
      <w:r w:rsidR="00E457AC" w:rsidRPr="00E457AC">
        <w:rPr>
          <w:rFonts w:ascii="Times New Roman" w:hAnsi="Times New Roman" w:cs="Times New Roman"/>
          <w:sz w:val="24"/>
          <w:szCs w:val="24"/>
          <w:lang w:val="ro-RO"/>
        </w:rPr>
        <w:t>-urile au început să fie invocate corect.</w:t>
      </w:r>
    </w:p>
    <w:p w:rsidR="00E457AC" w:rsidRDefault="00E457AC" w:rsidP="00C712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E457AC">
        <w:rPr>
          <w:rFonts w:ascii="Times New Roman" w:hAnsi="Times New Roman" w:cs="Times New Roman"/>
          <w:sz w:val="24"/>
          <w:szCs w:val="24"/>
          <w:lang w:val="ro-RO"/>
        </w:rPr>
        <w:t xml:space="preserve">În final, o problemă </w:t>
      </w:r>
      <w:r>
        <w:rPr>
          <w:rFonts w:ascii="Times New Roman" w:hAnsi="Times New Roman" w:cs="Times New Roman"/>
          <w:sz w:val="24"/>
          <w:szCs w:val="24"/>
          <w:lang w:val="ro-RO"/>
        </w:rPr>
        <w:t>mică</w:t>
      </w:r>
      <w:r w:rsidRPr="00E457AC">
        <w:rPr>
          <w:rFonts w:ascii="Times New Roman" w:hAnsi="Times New Roman" w:cs="Times New Roman"/>
          <w:sz w:val="24"/>
          <w:szCs w:val="24"/>
          <w:lang w:val="ro-RO"/>
        </w:rPr>
        <w:t xml:space="preserve"> a fost faptul că totul părea funcțional, dar răspunsurile LLM nu conțineau informații reale extrase din MCP. Motivul a fost că agentul LLM nu folosea </w:t>
      </w:r>
      <w:proofErr w:type="spellStart"/>
      <w:r w:rsidRPr="00E457AC">
        <w:rPr>
          <w:rFonts w:ascii="Times New Roman" w:hAnsi="Times New Roman" w:cs="Times New Roman"/>
          <w:sz w:val="24"/>
          <w:szCs w:val="24"/>
          <w:lang w:val="ro-RO"/>
        </w:rPr>
        <w:t>tool</w:t>
      </w:r>
      <w:proofErr w:type="spellEnd"/>
      <w:r w:rsidRPr="00E457AC">
        <w:rPr>
          <w:rFonts w:ascii="Times New Roman" w:hAnsi="Times New Roman" w:cs="Times New Roman"/>
          <w:sz w:val="24"/>
          <w:szCs w:val="24"/>
          <w:lang w:val="ro-RO"/>
        </w:rPr>
        <w:t xml:space="preserve">-urile MCP, ci doar ghicea răspunsuri. După verificarea secțiunii Trace </w:t>
      </w:r>
      <w:r>
        <w:rPr>
          <w:rFonts w:ascii="Times New Roman" w:hAnsi="Times New Roman" w:cs="Times New Roman" w:hint="eastAsia"/>
          <w:sz w:val="24"/>
          <w:szCs w:val="24"/>
          <w:lang w:val="ro-RO"/>
        </w:rPr>
        <w:t>-</w:t>
      </w:r>
      <w:r>
        <w:rPr>
          <w:rFonts w:ascii="Times New Roman" w:hAnsi="Times New Roman" w:cs="Times New Roman"/>
          <w:sz w:val="24"/>
          <w:szCs w:val="24"/>
          <w:lang w:val="ro-RO"/>
        </w:rPr>
        <w:t>:</w:t>
      </w:r>
      <w:r w:rsidRPr="00E457AC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E457AC">
        <w:rPr>
          <w:rFonts w:ascii="Times New Roman" w:hAnsi="Times New Roman" w:cs="Times New Roman"/>
          <w:sz w:val="24"/>
          <w:szCs w:val="24"/>
          <w:lang w:val="ro-RO"/>
        </w:rPr>
        <w:t>call_tool</w:t>
      </w:r>
      <w:proofErr w:type="spellEnd"/>
      <w:r w:rsidRPr="00E457AC">
        <w:rPr>
          <w:rFonts w:ascii="Times New Roman" w:hAnsi="Times New Roman" w:cs="Times New Roman"/>
          <w:sz w:val="24"/>
          <w:szCs w:val="24"/>
          <w:lang w:val="ro-RO"/>
        </w:rPr>
        <w:t xml:space="preserve">, am </w:t>
      </w:r>
      <w:r>
        <w:rPr>
          <w:rFonts w:ascii="Times New Roman" w:hAnsi="Times New Roman" w:cs="Times New Roman"/>
          <w:sz w:val="24"/>
          <w:szCs w:val="24"/>
          <w:lang w:val="ro-RO"/>
        </w:rPr>
        <w:t>observat</w:t>
      </w:r>
      <w:r w:rsidRPr="00E457AC">
        <w:rPr>
          <w:rFonts w:ascii="Times New Roman" w:hAnsi="Times New Roman" w:cs="Times New Roman"/>
          <w:sz w:val="24"/>
          <w:szCs w:val="24"/>
          <w:lang w:val="ro-RO"/>
        </w:rPr>
        <w:t xml:space="preserve"> că invocările MCP au început să apară după toate corectările.</w:t>
      </w:r>
    </w:p>
    <w:p w:rsidR="00E457AC" w:rsidRPr="00C71286" w:rsidRDefault="00E457AC" w:rsidP="00C712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:rsidR="00E457AC" w:rsidRDefault="000A082C" w:rsidP="00E457A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6F3BC3">
        <w:rPr>
          <w:rFonts w:ascii="Times New Roman" w:hAnsi="Times New Roman" w:cs="Times New Roman"/>
          <w:b/>
          <w:bCs/>
          <w:sz w:val="24"/>
          <w:szCs w:val="24"/>
          <w:lang w:val="ro-RO"/>
        </w:rPr>
        <w:t>Concluzii</w:t>
      </w:r>
    </w:p>
    <w:p w:rsidR="00FE25E6" w:rsidRPr="00E457AC" w:rsidRDefault="00E457AC" w:rsidP="00E457A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E457AC">
        <w:rPr>
          <w:rFonts w:ascii="Times New Roman" w:hAnsi="Times New Roman" w:cs="Times New Roman"/>
          <w:sz w:val="24"/>
          <w:szCs w:val="24"/>
          <w:lang w:val="ro-RO"/>
        </w:rPr>
        <w:t xml:space="preserve">Această etapă mi-a oferit o înțelegere practică asupra modului în care pot fi containerizate și orchestrate servicii LLM și MCP folosind </w:t>
      </w:r>
      <w:proofErr w:type="spellStart"/>
      <w:r w:rsidRPr="00E457AC">
        <w:rPr>
          <w:rFonts w:ascii="Times New Roman" w:hAnsi="Times New Roman" w:cs="Times New Roman"/>
          <w:sz w:val="24"/>
          <w:szCs w:val="24"/>
          <w:lang w:val="ro-RO"/>
        </w:rPr>
        <w:t>Docker</w:t>
      </w:r>
      <w:proofErr w:type="spellEnd"/>
      <w:r w:rsidRPr="00E457AC">
        <w:rPr>
          <w:rFonts w:ascii="Times New Roman" w:hAnsi="Times New Roman" w:cs="Times New Roman"/>
          <w:sz w:val="24"/>
          <w:szCs w:val="24"/>
          <w:lang w:val="ro-RO"/>
        </w:rPr>
        <w:t xml:space="preserve">. Am învățat importanța configurării corecte a serviciilor, </w:t>
      </w:r>
      <w:proofErr w:type="spellStart"/>
      <w:r w:rsidRPr="00E457AC">
        <w:rPr>
          <w:rFonts w:ascii="Times New Roman" w:hAnsi="Times New Roman" w:cs="Times New Roman"/>
          <w:sz w:val="24"/>
          <w:szCs w:val="24"/>
          <w:lang w:val="ro-RO"/>
        </w:rPr>
        <w:t>mapping-ul</w:t>
      </w:r>
      <w:proofErr w:type="spellEnd"/>
      <w:r w:rsidRPr="00E457AC">
        <w:rPr>
          <w:rFonts w:ascii="Times New Roman" w:hAnsi="Times New Roman" w:cs="Times New Roman"/>
          <w:sz w:val="24"/>
          <w:szCs w:val="24"/>
          <w:lang w:val="ro-RO"/>
        </w:rPr>
        <w:t xml:space="preserve"> volumelor și conexiunea între containere prin rețea.</w:t>
      </w:r>
    </w:p>
    <w:sectPr w:rsidR="00FE25E6" w:rsidRPr="00E457AC" w:rsidSect="00013EAA">
      <w:pgSz w:w="12240" w:h="15840"/>
      <w:pgMar w:top="1134" w:right="1134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A6429" w:rsidRDefault="009A6429" w:rsidP="007F4FDF">
      <w:pPr>
        <w:spacing w:after="0" w:line="240" w:lineRule="auto"/>
      </w:pPr>
      <w:r>
        <w:separator/>
      </w:r>
    </w:p>
  </w:endnote>
  <w:endnote w:type="continuationSeparator" w:id="0">
    <w:p w:rsidR="009A6429" w:rsidRDefault="009A6429" w:rsidP="007F4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A6429" w:rsidRDefault="009A6429" w:rsidP="007F4FDF">
      <w:pPr>
        <w:spacing w:after="0" w:line="240" w:lineRule="auto"/>
      </w:pPr>
      <w:r>
        <w:separator/>
      </w:r>
    </w:p>
  </w:footnote>
  <w:footnote w:type="continuationSeparator" w:id="0">
    <w:p w:rsidR="009A6429" w:rsidRDefault="009A6429" w:rsidP="007F4F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E3ADE"/>
    <w:multiLevelType w:val="hybridMultilevel"/>
    <w:tmpl w:val="74C66278"/>
    <w:lvl w:ilvl="0" w:tplc="0418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0C944DD9"/>
    <w:multiLevelType w:val="multilevel"/>
    <w:tmpl w:val="7A4A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707D3"/>
    <w:multiLevelType w:val="multilevel"/>
    <w:tmpl w:val="C3D6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B5F2A"/>
    <w:multiLevelType w:val="multilevel"/>
    <w:tmpl w:val="519C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36974"/>
    <w:multiLevelType w:val="multilevel"/>
    <w:tmpl w:val="BD6A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92944"/>
    <w:multiLevelType w:val="multilevel"/>
    <w:tmpl w:val="C662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A19BB"/>
    <w:multiLevelType w:val="multilevel"/>
    <w:tmpl w:val="802A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D3277"/>
    <w:multiLevelType w:val="multilevel"/>
    <w:tmpl w:val="65D8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7B150F"/>
    <w:multiLevelType w:val="multilevel"/>
    <w:tmpl w:val="28BA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05A6A"/>
    <w:multiLevelType w:val="multilevel"/>
    <w:tmpl w:val="A4A4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073590"/>
    <w:multiLevelType w:val="multilevel"/>
    <w:tmpl w:val="24D8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E74743"/>
    <w:multiLevelType w:val="hybridMultilevel"/>
    <w:tmpl w:val="036C9DFA"/>
    <w:lvl w:ilvl="0" w:tplc="D94837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31124">
    <w:abstractNumId w:val="8"/>
  </w:num>
  <w:num w:numId="2" w16cid:durableId="2080974461">
    <w:abstractNumId w:val="6"/>
  </w:num>
  <w:num w:numId="3" w16cid:durableId="1528055850">
    <w:abstractNumId w:val="5"/>
  </w:num>
  <w:num w:numId="4" w16cid:durableId="4747722">
    <w:abstractNumId w:val="4"/>
  </w:num>
  <w:num w:numId="5" w16cid:durableId="846211684">
    <w:abstractNumId w:val="7"/>
  </w:num>
  <w:num w:numId="6" w16cid:durableId="38434400">
    <w:abstractNumId w:val="3"/>
  </w:num>
  <w:num w:numId="7" w16cid:durableId="1904827251">
    <w:abstractNumId w:val="2"/>
  </w:num>
  <w:num w:numId="8" w16cid:durableId="1997805804">
    <w:abstractNumId w:val="1"/>
  </w:num>
  <w:num w:numId="9" w16cid:durableId="820511302">
    <w:abstractNumId w:val="0"/>
  </w:num>
  <w:num w:numId="10" w16cid:durableId="1524519274">
    <w:abstractNumId w:val="17"/>
  </w:num>
  <w:num w:numId="11" w16cid:durableId="1385788411">
    <w:abstractNumId w:val="12"/>
  </w:num>
  <w:num w:numId="12" w16cid:durableId="49966844">
    <w:abstractNumId w:val="13"/>
  </w:num>
  <w:num w:numId="13" w16cid:durableId="81224427">
    <w:abstractNumId w:val="11"/>
  </w:num>
  <w:num w:numId="14" w16cid:durableId="242108095">
    <w:abstractNumId w:val="18"/>
  </w:num>
  <w:num w:numId="15" w16cid:durableId="1609774524">
    <w:abstractNumId w:val="15"/>
  </w:num>
  <w:num w:numId="16" w16cid:durableId="644050591">
    <w:abstractNumId w:val="14"/>
  </w:num>
  <w:num w:numId="17" w16cid:durableId="1495992492">
    <w:abstractNumId w:val="16"/>
  </w:num>
  <w:num w:numId="18" w16cid:durableId="832524710">
    <w:abstractNumId w:val="19"/>
  </w:num>
  <w:num w:numId="19" w16cid:durableId="1976568614">
    <w:abstractNumId w:val="20"/>
  </w:num>
  <w:num w:numId="20" w16cid:durableId="129130731">
    <w:abstractNumId w:val="10"/>
  </w:num>
  <w:num w:numId="21" w16cid:durableId="17933963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EAA"/>
    <w:rsid w:val="00034616"/>
    <w:rsid w:val="0006063C"/>
    <w:rsid w:val="000A082C"/>
    <w:rsid w:val="000D61B3"/>
    <w:rsid w:val="0011329E"/>
    <w:rsid w:val="0015074B"/>
    <w:rsid w:val="0029639D"/>
    <w:rsid w:val="002A6936"/>
    <w:rsid w:val="00326F90"/>
    <w:rsid w:val="00327883"/>
    <w:rsid w:val="00331968"/>
    <w:rsid w:val="004500A6"/>
    <w:rsid w:val="005E5166"/>
    <w:rsid w:val="006E12CF"/>
    <w:rsid w:val="006F3BC3"/>
    <w:rsid w:val="007F4FDF"/>
    <w:rsid w:val="008D68ED"/>
    <w:rsid w:val="009A6429"/>
    <w:rsid w:val="00A533D0"/>
    <w:rsid w:val="00AA1D8D"/>
    <w:rsid w:val="00B47730"/>
    <w:rsid w:val="00BB7D29"/>
    <w:rsid w:val="00C60A11"/>
    <w:rsid w:val="00C71286"/>
    <w:rsid w:val="00CB0664"/>
    <w:rsid w:val="00CE0B28"/>
    <w:rsid w:val="00E457AC"/>
    <w:rsid w:val="00E83C24"/>
    <w:rsid w:val="00F46B7D"/>
    <w:rsid w:val="00FB42A3"/>
    <w:rsid w:val="00FC693F"/>
    <w:rsid w:val="00FE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B3F2601"/>
  <w14:defaultImageDpi w14:val="300"/>
  <w15:docId w15:val="{B1DFCD23-C701-4634-9A7A-516C9739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13EA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60A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A1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B42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3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F81E97-5D29-4313-9CAC-3C2D5545D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442</Words>
  <Characters>2566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Ioana Alina Neacsu</cp:lastModifiedBy>
  <cp:revision>3</cp:revision>
  <dcterms:created xsi:type="dcterms:W3CDTF">2025-11-30T21:53:00Z</dcterms:created>
  <dcterms:modified xsi:type="dcterms:W3CDTF">2025-11-30T22:46:00Z</dcterms:modified>
  <cp:category/>
</cp:coreProperties>
</file>